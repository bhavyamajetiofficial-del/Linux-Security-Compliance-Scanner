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D22F1" w14:textId="0D720A23" w:rsidR="00176A75" w:rsidRPr="00020D02" w:rsidRDefault="00176A75" w:rsidP="00020D02">
      <w:pPr>
        <w:spacing w:after="0" w:line="480" w:lineRule="auto"/>
        <w:ind w:left="720" w:firstLine="720"/>
        <w:rPr>
          <w:rFonts w:ascii="Times New Roman" w:hAnsi="Times New Roman" w:cs="Times New Roman"/>
          <w:b/>
          <w:bCs/>
          <w:sz w:val="36"/>
          <w:szCs w:val="36"/>
        </w:rPr>
      </w:pPr>
      <w:r w:rsidRPr="00176A75">
        <w:rPr>
          <w:rFonts w:ascii="Times New Roman" w:hAnsi="Times New Roman" w:cs="Times New Roman"/>
          <w:b/>
          <w:bCs/>
          <w:sz w:val="36"/>
          <w:szCs w:val="36"/>
        </w:rPr>
        <w:t>Linux Security Compliance Scanner</w:t>
      </w:r>
    </w:p>
    <w:p w14:paraId="53C53DB9" w14:textId="52054B27" w:rsidR="00491F92" w:rsidRDefault="00176A75" w:rsidP="008E5E7A">
      <w:pPr>
        <w:spacing w:after="0" w:line="480" w:lineRule="auto"/>
        <w:rPr>
          <w:b/>
          <w:bCs/>
        </w:rPr>
      </w:pPr>
      <w:r>
        <w:rPr>
          <w:b/>
          <w:bCs/>
        </w:rPr>
        <w:t>M BHAVYA TEJASWI</w:t>
      </w:r>
      <w:r w:rsidR="006A538F">
        <w:rPr>
          <w:b/>
          <w:bCs/>
        </w:rPr>
        <w:t xml:space="preserve">                                                                                               SHASHIDHAR</w:t>
      </w:r>
    </w:p>
    <w:p w14:paraId="50DDC483" w14:textId="77777777" w:rsidR="00574284" w:rsidRDefault="006A538F" w:rsidP="008E5E7A">
      <w:pPr>
        <w:spacing w:after="0" w:line="480" w:lineRule="auto"/>
        <w:rPr>
          <w:b/>
          <w:bCs/>
        </w:rPr>
      </w:pPr>
      <w:r>
        <w:rPr>
          <w:b/>
          <w:bCs/>
        </w:rPr>
        <w:t>CYBER SECURITY                                                                                       CYBER SECURITY MENTOR</w:t>
      </w:r>
      <w:r w:rsidR="00574284">
        <w:rPr>
          <w:b/>
          <w:bCs/>
        </w:rPr>
        <w:t xml:space="preserve">   </w:t>
      </w:r>
    </w:p>
    <w:p w14:paraId="66C8BB6A" w14:textId="527B29B8" w:rsidR="00574284" w:rsidRDefault="009837DE" w:rsidP="008E5E7A">
      <w:pPr>
        <w:spacing w:after="0" w:line="480" w:lineRule="auto"/>
        <w:rPr>
          <w:b/>
          <w:bCs/>
        </w:rPr>
      </w:pPr>
      <w:r w:rsidRPr="009837DE">
        <w:rPr>
          <w:b/>
          <w:bCs/>
        </w:rPr>
        <w:t>TAH1702262005</w:t>
      </w:r>
      <w:r w:rsidR="00574284">
        <w:rPr>
          <w:b/>
          <w:bCs/>
        </w:rPr>
        <w:t xml:space="preserve">                                                                                                    TEKS ACADEMY</w:t>
      </w:r>
    </w:p>
    <w:p w14:paraId="3DCACBF1" w14:textId="77777777" w:rsidR="00574284" w:rsidRDefault="006A538F" w:rsidP="008E5E7A">
      <w:pPr>
        <w:spacing w:after="0" w:line="480" w:lineRule="auto"/>
        <w:rPr>
          <w:b/>
          <w:bCs/>
        </w:rPr>
      </w:pPr>
      <w:r>
        <w:rPr>
          <w:b/>
          <w:bCs/>
        </w:rPr>
        <w:t>TEKS ACADEMY</w:t>
      </w:r>
      <w:r w:rsidR="00574284">
        <w:rPr>
          <w:b/>
          <w:bCs/>
        </w:rPr>
        <w:t xml:space="preserve">                                                                                                         </w:t>
      </w:r>
      <w:r w:rsidR="00574284" w:rsidRPr="006A538F">
        <w:rPr>
          <w:b/>
          <w:bCs/>
        </w:rPr>
        <w:t xml:space="preserve"> 9603343287</w:t>
      </w:r>
    </w:p>
    <w:p w14:paraId="08E96250" w14:textId="2B1C2E13" w:rsidR="005A128D" w:rsidRDefault="00C377CB" w:rsidP="008E5E7A">
      <w:pPr>
        <w:spacing w:after="0" w:line="480" w:lineRule="auto"/>
        <w:rPr>
          <w:b/>
          <w:bCs/>
        </w:rPr>
      </w:pPr>
      <w:r>
        <w:rPr>
          <w:b/>
          <w:bCs/>
        </w:rPr>
        <w:t>7330810326</w:t>
      </w:r>
      <w:r w:rsidR="006A538F">
        <w:rPr>
          <w:b/>
          <w:bCs/>
        </w:rPr>
        <w:t xml:space="preserve">                                                          </w:t>
      </w:r>
      <w:r w:rsidR="006A538F" w:rsidRPr="006A538F">
        <w:rPr>
          <w:b/>
          <w:bCs/>
        </w:rPr>
        <w:t xml:space="preserve">  </w:t>
      </w:r>
    </w:p>
    <w:p w14:paraId="3B23C7D9" w14:textId="77777777" w:rsidR="00020D02" w:rsidRDefault="00CB2053" w:rsidP="00020D02">
      <w:pPr>
        <w:spacing w:after="0" w:line="480" w:lineRule="auto"/>
      </w:pPr>
      <w:r w:rsidRPr="00441B4A">
        <w:rPr>
          <w:b/>
          <w:bCs/>
        </w:rPr>
        <w:t>Abstract:</w:t>
      </w:r>
      <w:r w:rsidR="006512FD">
        <w:rPr>
          <w:b/>
          <w:bCs/>
        </w:rPr>
        <w:br/>
      </w:r>
      <w:r w:rsidR="006512FD" w:rsidRPr="006512FD">
        <w:t>• Linux Security Compliance Scanner is a Bash-based security tool that audits the Linux</w:t>
      </w:r>
    </w:p>
    <w:p w14:paraId="1641D4C2" w14:textId="557F5384" w:rsidR="006512FD" w:rsidRPr="00336E07" w:rsidRDefault="00020D02" w:rsidP="00020D02">
      <w:pPr>
        <w:spacing w:after="0" w:line="480" w:lineRule="auto"/>
        <w:rPr>
          <w:b/>
          <w:bCs/>
        </w:rPr>
      </w:pPr>
      <w:r>
        <w:t xml:space="preserve">   </w:t>
      </w:r>
      <w:r w:rsidR="006512FD" w:rsidRPr="006512FD">
        <w:t>operating system and identifies common security misconfigurations.</w:t>
      </w:r>
    </w:p>
    <w:p w14:paraId="6A53D331" w14:textId="77777777" w:rsidR="00020D02" w:rsidRDefault="006512FD" w:rsidP="00020D02">
      <w:pPr>
        <w:spacing w:after="0" w:line="480" w:lineRule="auto"/>
      </w:pPr>
      <w:r w:rsidRPr="006512FD">
        <w:t>• Modern computer systems face various configuration issues that put the system at risk of</w:t>
      </w:r>
    </w:p>
    <w:p w14:paraId="0485B65D" w14:textId="77777777" w:rsidR="00020D02" w:rsidRDefault="006512FD" w:rsidP="00020D02">
      <w:pPr>
        <w:spacing w:after="0" w:line="480" w:lineRule="auto"/>
        <w:ind w:left="144"/>
      </w:pPr>
      <w:r w:rsidRPr="006512FD">
        <w:t>being compromised. The issues include open ports, insecure file permissions, weak</w:t>
      </w:r>
      <w:r w:rsidR="00020D02">
        <w:t xml:space="preserve">     </w:t>
      </w:r>
      <w:r w:rsidRPr="006512FD">
        <w:t xml:space="preserve">password management, disabled firewalls, and outdated packages. </w:t>
      </w:r>
    </w:p>
    <w:p w14:paraId="16209536" w14:textId="36E291E3" w:rsidR="00020D02" w:rsidRDefault="006512FD" w:rsidP="00020D02">
      <w:pPr>
        <w:spacing w:after="0" w:line="480" w:lineRule="auto"/>
      </w:pPr>
      <w:r w:rsidRPr="006512FD">
        <w:t>•</w:t>
      </w:r>
      <w:r w:rsidR="00F51EFE">
        <w:t xml:space="preserve"> </w:t>
      </w:r>
      <w:r w:rsidRPr="006512FD">
        <w:t>The main goal of the project is to automate the identification of common security</w:t>
      </w:r>
    </w:p>
    <w:p w14:paraId="50A8F6F2" w14:textId="5957834D" w:rsidR="00491F92" w:rsidRDefault="00020D02" w:rsidP="00020D02">
      <w:pPr>
        <w:spacing w:after="0" w:line="480" w:lineRule="auto"/>
      </w:pPr>
      <w:r>
        <w:t xml:space="preserve">   </w:t>
      </w:r>
      <w:r w:rsidR="006512FD" w:rsidRPr="006512FD">
        <w:t>weaknesses using Linux system commands.</w:t>
      </w:r>
    </w:p>
    <w:p w14:paraId="7B7647DE" w14:textId="77777777" w:rsidR="00020D02" w:rsidRDefault="005279ED" w:rsidP="00020D02">
      <w:pPr>
        <w:spacing w:after="0" w:line="480" w:lineRule="auto"/>
      </w:pPr>
      <w:r>
        <w:t>• The scanner carries out a number of security checks, including system information checks,</w:t>
      </w:r>
    </w:p>
    <w:p w14:paraId="6F953C9D" w14:textId="1A3B1667" w:rsidR="00020D02" w:rsidRDefault="005279ED" w:rsidP="00020D02">
      <w:pPr>
        <w:spacing w:after="0" w:line="480" w:lineRule="auto"/>
        <w:ind w:left="144"/>
      </w:pPr>
      <w:r>
        <w:t xml:space="preserve">user account checks, checking the permissions of critical files, checking the status of </w:t>
      </w:r>
      <w:r w:rsidR="00020D02">
        <w:t>the firewall</w:t>
      </w:r>
      <w:r>
        <w:t>, checking the SSH security configuration, checking the password policy, and</w:t>
      </w:r>
    </w:p>
    <w:p w14:paraId="666082A9" w14:textId="67D721A4" w:rsidR="005279ED" w:rsidRDefault="00020D02" w:rsidP="008E5E7A">
      <w:pPr>
        <w:spacing w:after="0" w:line="480" w:lineRule="auto"/>
      </w:pPr>
      <w:r>
        <w:t xml:space="preserve">   </w:t>
      </w:r>
      <w:r w:rsidR="005279ED">
        <w:t>checking for system updates.</w:t>
      </w:r>
    </w:p>
    <w:p w14:paraId="06D1E5EE" w14:textId="77777777" w:rsidR="00020D02" w:rsidRDefault="005279ED" w:rsidP="008E5E7A">
      <w:pPr>
        <w:spacing w:after="0" w:line="480" w:lineRule="auto"/>
      </w:pPr>
      <w:r>
        <w:t>• The tool provides a security report that lists the security vulnerabilities. It also provides a</w:t>
      </w:r>
    </w:p>
    <w:p w14:paraId="428D5887" w14:textId="628890E1" w:rsidR="005279ED" w:rsidRDefault="00020D02" w:rsidP="008E5E7A">
      <w:pPr>
        <w:spacing w:after="0" w:line="480" w:lineRule="auto"/>
      </w:pPr>
      <w:r>
        <w:t xml:space="preserve">   </w:t>
      </w:r>
      <w:r w:rsidR="005279ED">
        <w:t>security compliance score that shows the security posture of the system.</w:t>
      </w:r>
    </w:p>
    <w:p w14:paraId="598908D7" w14:textId="77777777" w:rsidR="00020D02" w:rsidRDefault="005279ED" w:rsidP="008E5E7A">
      <w:pPr>
        <w:spacing w:after="0" w:line="480" w:lineRule="auto"/>
      </w:pPr>
      <w:r>
        <w:t>• The security scanning tool helps the system administrator by automating the security</w:t>
      </w:r>
    </w:p>
    <w:p w14:paraId="114139EC" w14:textId="77777777" w:rsidR="00020D02" w:rsidRDefault="00020D02" w:rsidP="008E5E7A">
      <w:pPr>
        <w:spacing w:after="0" w:line="480" w:lineRule="auto"/>
      </w:pPr>
      <w:r>
        <w:t xml:space="preserve">   </w:t>
      </w:r>
      <w:r w:rsidR="005279ED">
        <w:t>checks. It helps the system administrator to easily identify the security vulnerabilities on</w:t>
      </w:r>
    </w:p>
    <w:p w14:paraId="64BF2690" w14:textId="77777777" w:rsidR="00020D02" w:rsidRDefault="00020D02" w:rsidP="008E5E7A">
      <w:pPr>
        <w:spacing w:after="0" w:line="480" w:lineRule="auto"/>
      </w:pPr>
      <w:r>
        <w:t xml:space="preserve">   </w:t>
      </w:r>
      <w:r w:rsidR="005279ED">
        <w:t>the system.</w:t>
      </w:r>
    </w:p>
    <w:p w14:paraId="2C7B4233" w14:textId="77777777" w:rsidR="00020D02" w:rsidRDefault="005279ED" w:rsidP="008E5E7A">
      <w:pPr>
        <w:spacing w:after="0" w:line="480" w:lineRule="auto"/>
      </w:pPr>
      <w:r>
        <w:t>• The project helps the students to understand the internal working of Linux security</w:t>
      </w:r>
    </w:p>
    <w:p w14:paraId="730E5B4C" w14:textId="43328192" w:rsidR="00020D02" w:rsidRDefault="00020D02" w:rsidP="008E5E7A">
      <w:pPr>
        <w:spacing w:after="0" w:line="480" w:lineRule="auto"/>
      </w:pPr>
      <w:r>
        <w:t xml:space="preserve">   </w:t>
      </w:r>
      <w:r w:rsidR="005279ED">
        <w:t>auditing tools. It gives the students exposure to Linux system administration and security</w:t>
      </w:r>
    </w:p>
    <w:p w14:paraId="34BE8326" w14:textId="61B65AC7" w:rsidR="005279ED" w:rsidRDefault="00020D02" w:rsidP="008E5E7A">
      <w:pPr>
        <w:spacing w:after="0" w:line="480" w:lineRule="auto"/>
      </w:pPr>
      <w:r>
        <w:lastRenderedPageBreak/>
        <w:t xml:space="preserve">  </w:t>
      </w:r>
      <w:r w:rsidR="005279ED">
        <w:t>concepts.</w:t>
      </w:r>
    </w:p>
    <w:p w14:paraId="2B96AC56" w14:textId="1E36C9A5" w:rsidR="00020D02" w:rsidRDefault="005279ED" w:rsidP="00020D02">
      <w:pPr>
        <w:spacing w:after="0" w:line="480" w:lineRule="auto"/>
      </w:pPr>
      <w:r>
        <w:t>•</w:t>
      </w:r>
      <w:r w:rsidR="00F51EFE">
        <w:t xml:space="preserve"> </w:t>
      </w:r>
      <w:r>
        <w:t xml:space="preserve">The programming languages and Linux system commands used are Bash scripting and the </w:t>
      </w:r>
      <w:r w:rsidR="00020D02">
        <w:t xml:space="preserve">  </w:t>
      </w:r>
    </w:p>
    <w:p w14:paraId="7E572B0B" w14:textId="32418CE2" w:rsidR="005279ED" w:rsidRDefault="00020D02" w:rsidP="00020D02">
      <w:pPr>
        <w:spacing w:after="0" w:line="480" w:lineRule="auto"/>
      </w:pPr>
      <w:r>
        <w:t xml:space="preserve">  </w:t>
      </w:r>
      <w:r w:rsidR="00F51EFE">
        <w:t xml:space="preserve"> </w:t>
      </w:r>
      <w:r w:rsidR="005279ED">
        <w:t xml:space="preserve">Linux system commands ss, grep, awk, </w:t>
      </w:r>
      <w:proofErr w:type="spellStart"/>
      <w:r w:rsidR="005279ED">
        <w:t>systemctl</w:t>
      </w:r>
      <w:proofErr w:type="spellEnd"/>
      <w:r w:rsidR="005279ED">
        <w:t xml:space="preserve">, </w:t>
      </w:r>
      <w:proofErr w:type="spellStart"/>
      <w:r w:rsidR="005279ED">
        <w:t>ufw</w:t>
      </w:r>
      <w:proofErr w:type="spellEnd"/>
      <w:r w:rsidR="005279ED">
        <w:t>, and apt.</w:t>
      </w:r>
    </w:p>
    <w:p w14:paraId="30863AC5" w14:textId="77777777" w:rsidR="00F51EFE" w:rsidRDefault="005279ED" w:rsidP="008E5E7A">
      <w:pPr>
        <w:spacing w:after="0" w:line="480" w:lineRule="auto"/>
      </w:pPr>
      <w:r>
        <w:t>• The main objective of the project is to enhance the security awareness of the system. It</w:t>
      </w:r>
    </w:p>
    <w:p w14:paraId="3BB0DC9E" w14:textId="02A1A87F" w:rsidR="006512FD" w:rsidRPr="006512FD" w:rsidRDefault="005279ED" w:rsidP="00F51EFE">
      <w:pPr>
        <w:spacing w:after="0" w:line="480" w:lineRule="auto"/>
        <w:ind w:left="144"/>
      </w:pPr>
      <w:r>
        <w:t>helps the system administrator to implement security compliance scanning using scripting techniques.</w:t>
      </w:r>
    </w:p>
    <w:p w14:paraId="383E13C1" w14:textId="77777777" w:rsidR="00F51EFE" w:rsidRDefault="00491F92" w:rsidP="00F51EFE">
      <w:pPr>
        <w:pStyle w:val="NoSpacing"/>
        <w:spacing w:line="480" w:lineRule="auto"/>
        <w:ind w:left="144"/>
        <w:rPr>
          <w:b/>
          <w:bCs/>
        </w:rPr>
      </w:pPr>
      <w:r w:rsidRPr="00441B4A">
        <w:rPr>
          <w:b/>
          <w:bCs/>
        </w:rPr>
        <w:t xml:space="preserve">2. Problem Statement  </w:t>
      </w:r>
    </w:p>
    <w:p w14:paraId="619467CF" w14:textId="26EEF51D" w:rsidR="00F51EFE" w:rsidRDefault="00A0069E" w:rsidP="00F51EFE">
      <w:pPr>
        <w:pStyle w:val="NoSpacing"/>
        <w:spacing w:line="480" w:lineRule="auto"/>
        <w:rPr>
          <w:lang w:val="en-IN"/>
        </w:rPr>
      </w:pPr>
      <w:r w:rsidRPr="00A0069E">
        <w:rPr>
          <w:lang w:val="en-IN"/>
        </w:rPr>
        <w:t>• Many Linux systems are deployed with default configurations that may not follow</w:t>
      </w:r>
    </w:p>
    <w:p w14:paraId="7355EBD2" w14:textId="40A4DA5B" w:rsidR="00F15E64" w:rsidRDefault="00A0069E" w:rsidP="00F51EFE">
      <w:pPr>
        <w:pStyle w:val="NoSpacing"/>
        <w:spacing w:line="480" w:lineRule="auto"/>
        <w:ind w:left="144"/>
        <w:rPr>
          <w:lang w:val="en-IN"/>
        </w:rPr>
      </w:pPr>
      <w:r w:rsidRPr="00A0069E">
        <w:rPr>
          <w:lang w:val="en-IN"/>
        </w:rPr>
        <w:t xml:space="preserve">security best practices. </w:t>
      </w:r>
    </w:p>
    <w:p w14:paraId="32EEAD5D" w14:textId="77777777" w:rsidR="00F51EFE" w:rsidRDefault="00A0069E" w:rsidP="00F51EFE">
      <w:pPr>
        <w:pStyle w:val="NoSpacing"/>
        <w:spacing w:line="480" w:lineRule="auto"/>
        <w:rPr>
          <w:lang w:val="en-IN"/>
        </w:rPr>
      </w:pPr>
      <w:r w:rsidRPr="00A0069E">
        <w:rPr>
          <w:lang w:val="en-IN"/>
        </w:rPr>
        <w:t xml:space="preserve">• Administrators often overlook important security settings such as firewall rules, password </w:t>
      </w:r>
      <w:r w:rsidR="00F51EFE">
        <w:rPr>
          <w:lang w:val="en-IN"/>
        </w:rPr>
        <w:t xml:space="preserve">    </w:t>
      </w:r>
    </w:p>
    <w:p w14:paraId="2334D7C1" w14:textId="4D00D58E" w:rsidR="00F15E64" w:rsidRPr="00F15E64" w:rsidRDefault="00F51EFE" w:rsidP="00F51EFE">
      <w:pPr>
        <w:pStyle w:val="NoSpacing"/>
        <w:spacing w:line="480" w:lineRule="auto"/>
        <w:rPr>
          <w:b/>
          <w:bCs/>
        </w:rPr>
      </w:pPr>
      <w:r>
        <w:rPr>
          <w:lang w:val="en-IN"/>
        </w:rPr>
        <w:t xml:space="preserve">   </w:t>
      </w:r>
      <w:r w:rsidR="00A0069E" w:rsidRPr="00A0069E">
        <w:rPr>
          <w:lang w:val="en-IN"/>
        </w:rPr>
        <w:t>policies, SSH configurations, and file permissions.</w:t>
      </w:r>
    </w:p>
    <w:p w14:paraId="18E0849B" w14:textId="77777777" w:rsidR="00F51EFE" w:rsidRDefault="00A0069E" w:rsidP="008E5E7A">
      <w:pPr>
        <w:spacing w:after="0" w:line="480" w:lineRule="auto"/>
        <w:rPr>
          <w:lang w:val="en-IN"/>
        </w:rPr>
      </w:pPr>
      <w:r w:rsidRPr="00A0069E">
        <w:rPr>
          <w:lang w:val="en-IN"/>
        </w:rPr>
        <w:t xml:space="preserve">• Attackers commonly exploit misconfigured systems to gain unauthorized access, escalate </w:t>
      </w:r>
      <w:r w:rsidR="00F51EFE">
        <w:rPr>
          <w:lang w:val="en-IN"/>
        </w:rPr>
        <w:t xml:space="preserve"> </w:t>
      </w:r>
    </w:p>
    <w:p w14:paraId="4A1D4617" w14:textId="118AF1C9" w:rsidR="00A0069E" w:rsidRPr="00A0069E" w:rsidRDefault="00F51EFE" w:rsidP="00F51EFE">
      <w:pPr>
        <w:spacing w:after="0" w:line="480" w:lineRule="auto"/>
        <w:rPr>
          <w:lang w:val="en-IN"/>
        </w:rPr>
      </w:pPr>
      <w:r>
        <w:rPr>
          <w:lang w:val="en-IN"/>
        </w:rPr>
        <w:t xml:space="preserve">   </w:t>
      </w:r>
      <w:r w:rsidR="00A0069E" w:rsidRPr="00A0069E">
        <w:rPr>
          <w:lang w:val="en-IN"/>
        </w:rPr>
        <w:t xml:space="preserve">privileges, or execute malicious activities. </w:t>
      </w:r>
    </w:p>
    <w:p w14:paraId="44B37F9E" w14:textId="77777777" w:rsidR="00F51EFE" w:rsidRDefault="00A0069E" w:rsidP="00F51EFE">
      <w:pPr>
        <w:spacing w:after="0" w:line="480" w:lineRule="auto"/>
        <w:rPr>
          <w:lang w:val="en-IN"/>
        </w:rPr>
      </w:pPr>
      <w:r w:rsidRPr="00A0069E">
        <w:rPr>
          <w:lang w:val="en-IN"/>
        </w:rPr>
        <w:t xml:space="preserve">• Manual security auditing is time-consuming and requires deep knowledge of system </w:t>
      </w:r>
      <w:r w:rsidR="00F51EFE">
        <w:rPr>
          <w:lang w:val="en-IN"/>
        </w:rPr>
        <w:t xml:space="preserve">       </w:t>
      </w:r>
    </w:p>
    <w:p w14:paraId="61BB6FCD" w14:textId="7434E7AC" w:rsidR="00A0069E" w:rsidRPr="00A0069E" w:rsidRDefault="00F51EFE" w:rsidP="00F51EFE">
      <w:pPr>
        <w:spacing w:after="0" w:line="480" w:lineRule="auto"/>
        <w:rPr>
          <w:lang w:val="en-IN"/>
        </w:rPr>
      </w:pPr>
      <w:r>
        <w:rPr>
          <w:lang w:val="en-IN"/>
        </w:rPr>
        <w:t xml:space="preserve">   </w:t>
      </w:r>
      <w:r w:rsidR="00A0069E" w:rsidRPr="00A0069E">
        <w:rPr>
          <w:lang w:val="en-IN"/>
        </w:rPr>
        <w:t xml:space="preserve">configuration files and security standards. </w:t>
      </w:r>
    </w:p>
    <w:p w14:paraId="5E93003C" w14:textId="77777777" w:rsidR="00F51EFE" w:rsidRDefault="00A0069E" w:rsidP="008E5E7A">
      <w:pPr>
        <w:spacing w:after="0" w:line="480" w:lineRule="auto"/>
        <w:rPr>
          <w:lang w:val="en-IN"/>
        </w:rPr>
      </w:pPr>
      <w:r w:rsidRPr="00A0069E">
        <w:rPr>
          <w:lang w:val="en-IN"/>
        </w:rPr>
        <w:t xml:space="preserve">• System administrators must check multiple files and services such as /etc/shadow, </w:t>
      </w:r>
    </w:p>
    <w:p w14:paraId="4A0C37B4" w14:textId="77777777" w:rsidR="00F51EFE" w:rsidRDefault="00F51EFE" w:rsidP="008E5E7A">
      <w:pPr>
        <w:spacing w:after="0" w:line="480" w:lineRule="auto"/>
        <w:rPr>
          <w:lang w:val="en-IN"/>
        </w:rPr>
      </w:pPr>
      <w:r>
        <w:rPr>
          <w:lang w:val="en-IN"/>
        </w:rPr>
        <w:t xml:space="preserve">  </w:t>
      </w:r>
      <w:r w:rsidR="00A0069E" w:rsidRPr="00A0069E">
        <w:rPr>
          <w:lang w:val="en-IN"/>
        </w:rPr>
        <w:t>/etc/ssh/</w:t>
      </w:r>
      <w:proofErr w:type="spellStart"/>
      <w:r w:rsidR="00A0069E" w:rsidRPr="00A0069E">
        <w:rPr>
          <w:lang w:val="en-IN"/>
        </w:rPr>
        <w:t>sshd_config</w:t>
      </w:r>
      <w:proofErr w:type="spellEnd"/>
      <w:r w:rsidR="00A0069E" w:rsidRPr="00A0069E">
        <w:rPr>
          <w:lang w:val="en-IN"/>
        </w:rPr>
        <w:t>, /etc/</w:t>
      </w:r>
      <w:proofErr w:type="spellStart"/>
      <w:r w:rsidR="00A0069E" w:rsidRPr="00A0069E">
        <w:rPr>
          <w:lang w:val="en-IN"/>
        </w:rPr>
        <w:t>login.defs</w:t>
      </w:r>
      <w:proofErr w:type="spellEnd"/>
      <w:r w:rsidR="00A0069E" w:rsidRPr="00A0069E">
        <w:rPr>
          <w:lang w:val="en-IN"/>
        </w:rPr>
        <w:t>, firewall rules, and running services.</w:t>
      </w:r>
    </w:p>
    <w:p w14:paraId="67221AFC" w14:textId="6A89F86C" w:rsidR="00F51EFE" w:rsidRDefault="00A0069E" w:rsidP="008E5E7A">
      <w:pPr>
        <w:spacing w:after="0" w:line="480" w:lineRule="auto"/>
        <w:rPr>
          <w:lang w:val="en-IN"/>
        </w:rPr>
      </w:pPr>
      <w:r w:rsidRPr="00A0069E">
        <w:rPr>
          <w:lang w:val="en-IN"/>
        </w:rPr>
        <w:t xml:space="preserve">• Without automated tools, it becomes difficult to maintain consistent security checks </w:t>
      </w:r>
      <w:r w:rsidR="00F51EFE">
        <w:rPr>
          <w:lang w:val="en-IN"/>
        </w:rPr>
        <w:t xml:space="preserve">  </w:t>
      </w:r>
    </w:p>
    <w:p w14:paraId="40C54DF8" w14:textId="110376C6" w:rsidR="00A0069E" w:rsidRDefault="00F51EFE" w:rsidP="008E5E7A">
      <w:pPr>
        <w:spacing w:after="0" w:line="480" w:lineRule="auto"/>
        <w:rPr>
          <w:lang w:val="en-IN"/>
        </w:rPr>
      </w:pPr>
      <w:r>
        <w:rPr>
          <w:lang w:val="en-IN"/>
        </w:rPr>
        <w:t xml:space="preserve">   </w:t>
      </w:r>
      <w:r w:rsidR="00A0069E" w:rsidRPr="00A0069E">
        <w:rPr>
          <w:lang w:val="en-IN"/>
        </w:rPr>
        <w:t>across multiple systems.</w:t>
      </w:r>
    </w:p>
    <w:p w14:paraId="096D7558" w14:textId="77777777" w:rsidR="00F51EFE" w:rsidRDefault="005E17CE" w:rsidP="008E5E7A">
      <w:pPr>
        <w:spacing w:after="0" w:line="480" w:lineRule="auto"/>
        <w:rPr>
          <w:lang w:val="en-IN"/>
        </w:rPr>
      </w:pPr>
      <w:r w:rsidRPr="005E17CE">
        <w:rPr>
          <w:lang w:val="en-IN"/>
        </w:rPr>
        <w:t xml:space="preserve">• A lot of businesses use security auditing tools to make sure they follow security standards </w:t>
      </w:r>
      <w:r w:rsidR="00F51EFE">
        <w:rPr>
          <w:lang w:val="en-IN"/>
        </w:rPr>
        <w:t xml:space="preserve"> </w:t>
      </w:r>
    </w:p>
    <w:p w14:paraId="0EBF2947" w14:textId="1A8B71D2" w:rsidR="00491F92" w:rsidRPr="005E17CE" w:rsidRDefault="00F51EFE" w:rsidP="008E5E7A">
      <w:pPr>
        <w:spacing w:after="0" w:line="480" w:lineRule="auto"/>
        <w:rPr>
          <w:lang w:val="en-IN"/>
        </w:rPr>
      </w:pPr>
      <w:r>
        <w:rPr>
          <w:lang w:val="en-IN"/>
        </w:rPr>
        <w:t xml:space="preserve">   </w:t>
      </w:r>
      <w:r w:rsidR="005E17CE" w:rsidRPr="005E17CE">
        <w:rPr>
          <w:lang w:val="en-IN"/>
        </w:rPr>
        <w:t>and best practices.</w:t>
      </w:r>
      <w:r w:rsidR="005E17CE" w:rsidRPr="005E17CE">
        <w:rPr>
          <w:lang w:val="en-IN"/>
        </w:rPr>
        <w:br/>
        <w:t>• Cybersecurity professionals need to know how these tools work on the inside, though.</w:t>
      </w:r>
    </w:p>
    <w:p w14:paraId="691A7C84" w14:textId="05481CD0" w:rsidR="008E31E0" w:rsidRPr="00C51A8B" w:rsidRDefault="00C51A8B" w:rsidP="008E5E7A">
      <w:pPr>
        <w:spacing w:after="0" w:line="480" w:lineRule="auto"/>
        <w:rPr>
          <w:b/>
          <w:bCs/>
          <w:lang w:val="en-IN"/>
        </w:rPr>
      </w:pPr>
      <w:r w:rsidRPr="00C51A8B">
        <w:rPr>
          <w:b/>
          <w:bCs/>
          <w:lang w:val="en-IN"/>
        </w:rPr>
        <w:t>In Simple Terms</w:t>
      </w:r>
    </w:p>
    <w:p w14:paraId="122C25B1" w14:textId="77777777" w:rsidR="000E502E" w:rsidRDefault="00C90F38" w:rsidP="008E5E7A">
      <w:pPr>
        <w:spacing w:after="0" w:line="480" w:lineRule="auto"/>
      </w:pPr>
      <w:r w:rsidRPr="00F51EFE">
        <w:t xml:space="preserve">• To keep attackers from getting into Linux computers, they need to be set up with the right </w:t>
      </w:r>
      <w:r w:rsidR="000E502E">
        <w:t xml:space="preserve"> </w:t>
      </w:r>
    </w:p>
    <w:p w14:paraId="2D4A22DB" w14:textId="31AFEF10" w:rsidR="00C90F38" w:rsidRPr="00F51EFE" w:rsidRDefault="000E502E" w:rsidP="008E5E7A">
      <w:pPr>
        <w:spacing w:after="0" w:line="480" w:lineRule="auto"/>
      </w:pPr>
      <w:r>
        <w:t xml:space="preserve">   </w:t>
      </w:r>
      <w:r w:rsidR="00C90F38" w:rsidRPr="00F51EFE">
        <w:t>security settings.</w:t>
      </w:r>
    </w:p>
    <w:p w14:paraId="6AB1883C" w14:textId="06590DEB" w:rsidR="00C90F38" w:rsidRPr="00F51EFE" w:rsidRDefault="00C90F38" w:rsidP="008E5E7A">
      <w:pPr>
        <w:spacing w:after="0" w:line="480" w:lineRule="auto"/>
      </w:pPr>
      <w:r w:rsidRPr="00F51EFE">
        <w:lastRenderedPageBreak/>
        <w:t>• System files and configuration files hide many security settings.</w:t>
      </w:r>
    </w:p>
    <w:p w14:paraId="7F4B7C10" w14:textId="2F3E8323" w:rsidR="00C90F38" w:rsidRPr="00F51EFE" w:rsidRDefault="00C90F38" w:rsidP="008E5E7A">
      <w:pPr>
        <w:spacing w:after="0" w:line="480" w:lineRule="auto"/>
      </w:pPr>
      <w:r w:rsidRPr="00F51EFE">
        <w:t>• It takes a lot of time and effort to check all of these settings by hand.</w:t>
      </w:r>
    </w:p>
    <w:p w14:paraId="34F7798A" w14:textId="77777777" w:rsidR="000E502E" w:rsidRDefault="00C90F38" w:rsidP="008E5E7A">
      <w:pPr>
        <w:spacing w:after="0" w:line="480" w:lineRule="auto"/>
      </w:pPr>
      <w:r w:rsidRPr="00F51EFE">
        <w:t>• The Linux Security Compliance Scanner automates these checks and analyzes system</w:t>
      </w:r>
    </w:p>
    <w:p w14:paraId="6A7CEB0E" w14:textId="21F81B0E" w:rsidR="00C90F38" w:rsidRPr="00F51EFE" w:rsidRDefault="000E502E" w:rsidP="008E5E7A">
      <w:pPr>
        <w:spacing w:after="0" w:line="480" w:lineRule="auto"/>
      </w:pPr>
      <w:r>
        <w:t xml:space="preserve">   </w:t>
      </w:r>
      <w:r w:rsidR="00C90F38" w:rsidRPr="00F51EFE">
        <w:t>security.</w:t>
      </w:r>
    </w:p>
    <w:p w14:paraId="5717297A" w14:textId="2CBE12B3" w:rsidR="00C90F38" w:rsidRPr="00F51EFE" w:rsidRDefault="00C90F38" w:rsidP="008E5E7A">
      <w:pPr>
        <w:spacing w:after="0" w:line="480" w:lineRule="auto"/>
      </w:pPr>
      <w:r w:rsidRPr="00F51EFE">
        <w:t>• The scanner runs several commands and verifies system configuration files.</w:t>
      </w:r>
    </w:p>
    <w:p w14:paraId="22804735" w14:textId="77777777" w:rsidR="000E502E" w:rsidRDefault="00C90F38" w:rsidP="008E5E7A">
      <w:pPr>
        <w:spacing w:after="0" w:line="480" w:lineRule="auto"/>
      </w:pPr>
      <w:r w:rsidRPr="00F51EFE">
        <w:t xml:space="preserve">• It checks whether the firewall is active, whether sensitive files are protected, and whether </w:t>
      </w:r>
    </w:p>
    <w:p w14:paraId="282FC70E" w14:textId="7CA8BE49" w:rsidR="00C90F38" w:rsidRPr="00F51EFE" w:rsidRDefault="000E502E" w:rsidP="008E5E7A">
      <w:pPr>
        <w:spacing w:after="0" w:line="480" w:lineRule="auto"/>
      </w:pPr>
      <w:r>
        <w:t xml:space="preserve">   </w:t>
      </w:r>
      <w:r w:rsidR="00C90F38" w:rsidRPr="00F51EFE">
        <w:t>password policies are strong.</w:t>
      </w:r>
    </w:p>
    <w:p w14:paraId="73C7A0F7" w14:textId="52A59833" w:rsidR="00C90F38" w:rsidRPr="00F51EFE" w:rsidRDefault="00C90F38" w:rsidP="008E5E7A">
      <w:pPr>
        <w:spacing w:after="0" w:line="480" w:lineRule="auto"/>
      </w:pPr>
      <w:r w:rsidRPr="00F51EFE">
        <w:t>• It also checks if there are open ports that may expose services to attackers.</w:t>
      </w:r>
    </w:p>
    <w:p w14:paraId="109945C9" w14:textId="2171D7DB" w:rsidR="00C90F38" w:rsidRPr="00F51EFE" w:rsidRDefault="00C90F38" w:rsidP="008E5E7A">
      <w:pPr>
        <w:spacing w:after="0" w:line="480" w:lineRule="auto"/>
      </w:pPr>
      <w:r w:rsidRPr="00F51EFE">
        <w:t>• The tool then generates a report showing security issues and improvements needed.</w:t>
      </w:r>
    </w:p>
    <w:p w14:paraId="734CEC9F" w14:textId="77777777" w:rsidR="00C90F38" w:rsidRDefault="00C90F38" w:rsidP="008E5E7A">
      <w:pPr>
        <w:spacing w:after="0" w:line="480" w:lineRule="auto"/>
        <w:rPr>
          <w:b/>
          <w:bCs/>
        </w:rPr>
      </w:pPr>
      <w:r w:rsidRPr="00F51EFE">
        <w:t>• In simple words, this project acts like a health checkup tool for Linux security</w:t>
      </w:r>
      <w:r w:rsidRPr="00C90F38">
        <w:rPr>
          <w:b/>
          <w:bCs/>
        </w:rPr>
        <w:t>.</w:t>
      </w:r>
    </w:p>
    <w:p w14:paraId="59D204EF" w14:textId="5076D3FE" w:rsidR="00336E07" w:rsidRPr="00336E07" w:rsidRDefault="0083169F" w:rsidP="008E5E7A">
      <w:pPr>
        <w:spacing w:after="0" w:line="480" w:lineRule="auto"/>
        <w:rPr>
          <w:b/>
          <w:bCs/>
        </w:rPr>
      </w:pPr>
      <w:r w:rsidRPr="0083169F">
        <w:rPr>
          <w:b/>
          <w:bCs/>
        </w:rPr>
        <w:t xml:space="preserve">The </w:t>
      </w:r>
      <w:r w:rsidR="008C3214" w:rsidRPr="0083169F">
        <w:rPr>
          <w:b/>
          <w:bCs/>
        </w:rPr>
        <w:t>Solution</w:t>
      </w:r>
      <w:r w:rsidR="008C3214">
        <w:rPr>
          <w:b/>
          <w:bCs/>
        </w:rPr>
        <w:t>: Why we Need an Automated Fix</w:t>
      </w:r>
      <w:r w:rsidR="00A03929">
        <w:rPr>
          <w:b/>
          <w:bCs/>
        </w:rPr>
        <w:br/>
      </w:r>
      <w:r w:rsidR="00336E07">
        <w:t>• Security misconfigurations are one of the most common causes of system vulnerabilities.</w:t>
      </w:r>
    </w:p>
    <w:p w14:paraId="43E9316E" w14:textId="3443541C" w:rsidR="00336E07" w:rsidRDefault="00336E07" w:rsidP="008E5E7A">
      <w:pPr>
        <w:spacing w:after="0" w:line="480" w:lineRule="auto"/>
      </w:pPr>
      <w:r>
        <w:t>• Manual inspection of security settings can be inconsistent and prone to human error.</w:t>
      </w:r>
    </w:p>
    <w:p w14:paraId="59A4A4EB" w14:textId="10758A7E" w:rsidR="00336E07" w:rsidRDefault="00336E07" w:rsidP="008E5E7A">
      <w:pPr>
        <w:spacing w:after="0" w:line="480" w:lineRule="auto"/>
      </w:pPr>
      <w:r>
        <w:t>• Automated tools make sure that every system is evaluated using the same security checks.</w:t>
      </w:r>
    </w:p>
    <w:p w14:paraId="37C4A8CB" w14:textId="77777777" w:rsidR="000E502E" w:rsidRDefault="00336E07" w:rsidP="008E5E7A">
      <w:pPr>
        <w:spacing w:after="0" w:line="480" w:lineRule="auto"/>
      </w:pPr>
      <w:r>
        <w:t>• The Linux Security Compliance Scanner automates the process of checking system</w:t>
      </w:r>
    </w:p>
    <w:p w14:paraId="6D0D3063" w14:textId="073E7F08" w:rsidR="00336E07" w:rsidRDefault="000E502E" w:rsidP="008E5E7A">
      <w:pPr>
        <w:spacing w:after="0" w:line="480" w:lineRule="auto"/>
      </w:pPr>
      <w:r>
        <w:t xml:space="preserve">   </w:t>
      </w:r>
      <w:r w:rsidR="00336E07">
        <w:t>security configurations.</w:t>
      </w:r>
    </w:p>
    <w:p w14:paraId="3D0D276D" w14:textId="5C400C6E" w:rsidR="00336E07" w:rsidRDefault="00336E07" w:rsidP="008E5E7A">
      <w:pPr>
        <w:spacing w:after="0" w:line="480" w:lineRule="auto"/>
      </w:pPr>
      <w:r>
        <w:t>• The tool performs multiple checks in a structured and repeatable way.</w:t>
      </w:r>
    </w:p>
    <w:p w14:paraId="083AA794" w14:textId="05844473" w:rsidR="00336E07" w:rsidRDefault="00336E07" w:rsidP="008E5E7A">
      <w:pPr>
        <w:spacing w:after="0" w:line="480" w:lineRule="auto"/>
      </w:pPr>
      <w:r>
        <w:t>• Automation cuts down the time needed for system security audits.</w:t>
      </w:r>
    </w:p>
    <w:p w14:paraId="489A377E" w14:textId="77777777" w:rsidR="000E502E" w:rsidRDefault="00336E07" w:rsidP="008E5E7A">
      <w:pPr>
        <w:spacing w:after="0" w:line="480" w:lineRule="auto"/>
      </w:pPr>
      <w:r>
        <w:t xml:space="preserve">• It helps administrators quickly spot issues like weak password policies, open ports, and </w:t>
      </w:r>
      <w:r w:rsidR="000E502E">
        <w:t xml:space="preserve"> </w:t>
      </w:r>
    </w:p>
    <w:p w14:paraId="0094174B" w14:textId="576AD48E" w:rsidR="00336E07" w:rsidRDefault="000E502E" w:rsidP="008E5E7A">
      <w:pPr>
        <w:spacing w:after="0" w:line="480" w:lineRule="auto"/>
      </w:pPr>
      <w:r>
        <w:t xml:space="preserve">   </w:t>
      </w:r>
      <w:r w:rsidR="00336E07">
        <w:t>insecure SSH settings.</w:t>
      </w:r>
    </w:p>
    <w:p w14:paraId="360CA9EA" w14:textId="77777777" w:rsidR="000E502E" w:rsidRDefault="00336E07" w:rsidP="008E5E7A">
      <w:pPr>
        <w:spacing w:after="0" w:line="480" w:lineRule="auto"/>
      </w:pPr>
      <w:r>
        <w:t xml:space="preserve">• Automated scanning also allows for regular security assessments to keep up with security </w:t>
      </w:r>
    </w:p>
    <w:p w14:paraId="74179A3B" w14:textId="5ACAF3D4" w:rsidR="00336E07" w:rsidRDefault="000E502E" w:rsidP="008E5E7A">
      <w:pPr>
        <w:spacing w:after="0" w:line="480" w:lineRule="auto"/>
      </w:pPr>
      <w:r>
        <w:t xml:space="preserve">   </w:t>
      </w:r>
      <w:r w:rsidR="00336E07">
        <w:t>standards.</w:t>
      </w:r>
    </w:p>
    <w:p w14:paraId="08B31BE0" w14:textId="77777777" w:rsidR="000E502E" w:rsidRDefault="00336E07" w:rsidP="008E5E7A">
      <w:pPr>
        <w:spacing w:after="0" w:line="480" w:lineRule="auto"/>
      </w:pPr>
      <w:r>
        <w:t xml:space="preserve">• By providing a security score and report, the scanner helps administrators focus on </w:t>
      </w:r>
    </w:p>
    <w:p w14:paraId="6456B242" w14:textId="0ADFD5F9" w:rsidR="00A03929" w:rsidRPr="00A03929" w:rsidRDefault="000E502E" w:rsidP="008E5E7A">
      <w:pPr>
        <w:spacing w:after="0" w:line="480" w:lineRule="auto"/>
      </w:pPr>
      <w:r>
        <w:t xml:space="preserve">   </w:t>
      </w:r>
      <w:r w:rsidR="00336E07">
        <w:t>security improvements.</w:t>
      </w:r>
    </w:p>
    <w:p w14:paraId="6ABC7DCA" w14:textId="77777777" w:rsidR="004D5347" w:rsidRDefault="004D5347" w:rsidP="008E5E7A">
      <w:pPr>
        <w:spacing w:after="0" w:line="480" w:lineRule="auto"/>
        <w:rPr>
          <w:b/>
          <w:bCs/>
        </w:rPr>
      </w:pPr>
    </w:p>
    <w:p w14:paraId="7CEB7407" w14:textId="016715D0" w:rsidR="00E131B3" w:rsidRDefault="00491F92" w:rsidP="008E5E7A">
      <w:pPr>
        <w:spacing w:after="0" w:line="480" w:lineRule="auto"/>
        <w:rPr>
          <w:b/>
          <w:bCs/>
        </w:rPr>
      </w:pPr>
      <w:r w:rsidRPr="00D13067">
        <w:rPr>
          <w:b/>
          <w:bCs/>
        </w:rPr>
        <w:lastRenderedPageBreak/>
        <w:t>3.</w:t>
      </w:r>
      <w:r>
        <w:t xml:space="preserve"> </w:t>
      </w:r>
      <w:r w:rsidRPr="00D13067">
        <w:rPr>
          <w:b/>
          <w:bCs/>
        </w:rPr>
        <w:t>Project Objectives</w:t>
      </w:r>
    </w:p>
    <w:p w14:paraId="6CBBF533" w14:textId="128A85A6" w:rsidR="00395A59" w:rsidRPr="000E502E" w:rsidRDefault="00395A59" w:rsidP="008E5E7A">
      <w:pPr>
        <w:spacing w:after="0" w:line="480" w:lineRule="auto"/>
      </w:pPr>
      <w:r w:rsidRPr="000E502E">
        <w:t>• To develop and design a Linux security compliance scanning tool.</w:t>
      </w:r>
    </w:p>
    <w:p w14:paraId="70B405D5" w14:textId="015163E1" w:rsidR="00395A59" w:rsidRPr="000E502E" w:rsidRDefault="00395A59" w:rsidP="008E5E7A">
      <w:pPr>
        <w:spacing w:after="0" w:line="480" w:lineRule="auto"/>
      </w:pPr>
      <w:r w:rsidRPr="000E502E">
        <w:t>• To automate various Linux security audits using Bash scripting.</w:t>
      </w:r>
    </w:p>
    <w:p w14:paraId="4442F5AF" w14:textId="2F02F959" w:rsidR="00395A59" w:rsidRPr="000E502E" w:rsidRDefault="00395A59" w:rsidP="008E5E7A">
      <w:pPr>
        <w:spacing w:after="0" w:line="480" w:lineRule="auto"/>
      </w:pPr>
      <w:r w:rsidRPr="000E502E">
        <w:t>• To identify various security misconfigurations that could lead to system vulnerabilities.</w:t>
      </w:r>
    </w:p>
    <w:p w14:paraId="1518B4C3" w14:textId="5E172006" w:rsidR="00395A59" w:rsidRPr="000E502E" w:rsidRDefault="00395A59" w:rsidP="008E5E7A">
      <w:pPr>
        <w:spacing w:after="0" w:line="480" w:lineRule="auto"/>
      </w:pPr>
      <w:r w:rsidRPr="000E502E">
        <w:t>• To increase knowledge about Linux system administration and security mechanisms.</w:t>
      </w:r>
    </w:p>
    <w:p w14:paraId="58B5E709" w14:textId="77777777" w:rsidR="000E502E" w:rsidRDefault="00395A59" w:rsidP="008E5E7A">
      <w:pPr>
        <w:spacing w:after="0" w:line="480" w:lineRule="auto"/>
      </w:pPr>
      <w:r w:rsidRPr="000E502E">
        <w:t xml:space="preserve">• To analyze critical system configuration files related to authentication and network </w:t>
      </w:r>
      <w:r w:rsidR="000E502E">
        <w:t xml:space="preserve"> </w:t>
      </w:r>
    </w:p>
    <w:p w14:paraId="4FD534DC" w14:textId="776B1DB3" w:rsidR="00395A59" w:rsidRPr="000E502E" w:rsidRDefault="000E502E" w:rsidP="008E5E7A">
      <w:pPr>
        <w:spacing w:after="0" w:line="480" w:lineRule="auto"/>
      </w:pPr>
      <w:r>
        <w:t xml:space="preserve">   </w:t>
      </w:r>
      <w:r w:rsidR="00395A59" w:rsidRPr="000E502E">
        <w:t>security mechanisms.</w:t>
      </w:r>
    </w:p>
    <w:p w14:paraId="7766EA3C" w14:textId="77777777" w:rsidR="000E502E" w:rsidRDefault="00395A59" w:rsidP="008E5E7A">
      <w:pPr>
        <w:spacing w:after="0" w:line="480" w:lineRule="auto"/>
      </w:pPr>
      <w:r w:rsidRPr="000E502E">
        <w:t xml:space="preserve">• To develop and design various security checks related to the configuration of the firewall, </w:t>
      </w:r>
      <w:r w:rsidR="000E502E">
        <w:t xml:space="preserve">  </w:t>
      </w:r>
    </w:p>
    <w:p w14:paraId="292BD0B0" w14:textId="67EEF9F3" w:rsidR="00395A59" w:rsidRPr="000E502E" w:rsidRDefault="000E502E" w:rsidP="008E5E7A">
      <w:pPr>
        <w:spacing w:after="0" w:line="480" w:lineRule="auto"/>
      </w:pPr>
      <w:r>
        <w:t xml:space="preserve">   </w:t>
      </w:r>
      <w:r w:rsidR="00395A59" w:rsidRPr="000E502E">
        <w:t>ports, SSH, and password policy.</w:t>
      </w:r>
    </w:p>
    <w:p w14:paraId="1C76FAB6" w14:textId="77777777" w:rsidR="000E502E" w:rsidRDefault="00395A59" w:rsidP="008E5E7A">
      <w:pPr>
        <w:spacing w:after="0" w:line="480" w:lineRule="auto"/>
      </w:pPr>
      <w:r w:rsidRPr="000E502E">
        <w:t xml:space="preserve">• To develop and design a structured security report that identifies various system </w:t>
      </w:r>
    </w:p>
    <w:p w14:paraId="22BA984D" w14:textId="7EF0E74E" w:rsidR="00395A59" w:rsidRPr="000E502E" w:rsidRDefault="000E502E" w:rsidP="008E5E7A">
      <w:pPr>
        <w:spacing w:after="0" w:line="480" w:lineRule="auto"/>
      </w:pPr>
      <w:r>
        <w:t xml:space="preserve">   </w:t>
      </w:r>
      <w:r w:rsidR="00395A59" w:rsidRPr="000E502E">
        <w:t>vulnerabilities.</w:t>
      </w:r>
    </w:p>
    <w:p w14:paraId="7C9EE6CE" w14:textId="77777777" w:rsidR="000E502E" w:rsidRDefault="00395A59" w:rsidP="008E5E7A">
      <w:pPr>
        <w:spacing w:after="0" w:line="480" w:lineRule="auto"/>
      </w:pPr>
      <w:r w:rsidRPr="000E502E">
        <w:t xml:space="preserve">• To develop and design a security score that reflects the compliance of the system with </w:t>
      </w:r>
    </w:p>
    <w:p w14:paraId="7C73FA45" w14:textId="03EA9665" w:rsidR="00395A59" w:rsidRPr="000E502E" w:rsidRDefault="000E502E" w:rsidP="008E5E7A">
      <w:pPr>
        <w:spacing w:after="0" w:line="480" w:lineRule="auto"/>
      </w:pPr>
      <w:r>
        <w:t xml:space="preserve">   </w:t>
      </w:r>
      <w:r w:rsidR="00395A59" w:rsidRPr="000E502E">
        <w:t>various security best practices.</w:t>
      </w:r>
    </w:p>
    <w:p w14:paraId="16C4DBDE" w14:textId="77777777" w:rsidR="000E502E" w:rsidRDefault="00395A59" w:rsidP="008E5E7A">
      <w:pPr>
        <w:spacing w:after="0" w:line="480" w:lineRule="auto"/>
      </w:pPr>
      <w:r w:rsidRPr="000E502E">
        <w:t>• To showcase various cybersecurity skills by implementing a real-life security audit</w:t>
      </w:r>
    </w:p>
    <w:p w14:paraId="7DE41DD0" w14:textId="3C6E53DF" w:rsidR="00395A59" w:rsidRPr="000E502E" w:rsidRDefault="000E502E" w:rsidP="008E5E7A">
      <w:pPr>
        <w:spacing w:after="0" w:line="480" w:lineRule="auto"/>
      </w:pPr>
      <w:r>
        <w:t xml:space="preserve">    </w:t>
      </w:r>
      <w:r w:rsidR="00395A59" w:rsidRPr="000E502E">
        <w:t>project.</w:t>
      </w:r>
    </w:p>
    <w:p w14:paraId="05B17CB2" w14:textId="4DF2FD16" w:rsidR="00491F92" w:rsidRDefault="00491F92" w:rsidP="008E5E7A">
      <w:pPr>
        <w:spacing w:after="0" w:line="480" w:lineRule="auto"/>
        <w:rPr>
          <w:b/>
          <w:bCs/>
        </w:rPr>
      </w:pPr>
      <w:r w:rsidRPr="00D13067">
        <w:rPr>
          <w:b/>
          <w:bCs/>
        </w:rPr>
        <w:t>4. Project Scope</w:t>
      </w:r>
    </w:p>
    <w:p w14:paraId="6DF1311D" w14:textId="3DA867D3" w:rsidR="0005681A" w:rsidRPr="000E502E" w:rsidRDefault="0005681A" w:rsidP="008E5E7A">
      <w:pPr>
        <w:spacing w:after="0" w:line="480" w:lineRule="auto"/>
      </w:pPr>
      <w:r w:rsidRPr="000E502E">
        <w:t>• The project is about conducting security audits on Linux-based systems.</w:t>
      </w:r>
    </w:p>
    <w:p w14:paraId="75AB1A0F" w14:textId="3D6CBA17" w:rsidR="0005681A" w:rsidRPr="000E502E" w:rsidRDefault="0005681A" w:rsidP="008E5E7A">
      <w:pPr>
        <w:spacing w:after="0" w:line="480" w:lineRule="auto"/>
      </w:pPr>
      <w:r w:rsidRPr="000E502E">
        <w:t>• It examines the system's configuration files, services, and network settings.</w:t>
      </w:r>
    </w:p>
    <w:p w14:paraId="4EC9C308" w14:textId="4426C3C4" w:rsidR="0005681A" w:rsidRPr="000E502E" w:rsidRDefault="0005681A" w:rsidP="008E5E7A">
      <w:pPr>
        <w:spacing w:after="0" w:line="480" w:lineRule="auto"/>
      </w:pPr>
      <w:r w:rsidRPr="000E502E">
        <w:t>• The tool is intended for local security auditing instead of network scanning.</w:t>
      </w:r>
    </w:p>
    <w:p w14:paraId="33177706" w14:textId="77777777" w:rsidR="000E502E" w:rsidRDefault="0005681A" w:rsidP="008E5E7A">
      <w:pPr>
        <w:spacing w:after="0" w:line="480" w:lineRule="auto"/>
      </w:pPr>
      <w:r w:rsidRPr="000E502E">
        <w:t xml:space="preserve">• The project provides a demonstration of how security scanning can be automated through </w:t>
      </w:r>
      <w:r w:rsidR="000E502E">
        <w:t xml:space="preserve"> </w:t>
      </w:r>
    </w:p>
    <w:p w14:paraId="5535F37F" w14:textId="7729F51E" w:rsidR="0005681A" w:rsidRPr="000E502E" w:rsidRDefault="000E502E" w:rsidP="008E5E7A">
      <w:pPr>
        <w:spacing w:after="0" w:line="480" w:lineRule="auto"/>
      </w:pPr>
      <w:r>
        <w:t xml:space="preserve">   </w:t>
      </w:r>
      <w:r w:rsidR="0005681A" w:rsidRPr="000E502E">
        <w:t>the use of a Bash scripting technique.</w:t>
      </w:r>
    </w:p>
    <w:p w14:paraId="3B077907" w14:textId="77777777" w:rsidR="000E502E" w:rsidRDefault="0005681A" w:rsidP="008E5E7A">
      <w:pPr>
        <w:spacing w:after="0" w:line="480" w:lineRule="auto"/>
      </w:pPr>
      <w:r w:rsidRPr="000E502E">
        <w:t xml:space="preserve">• It covers all the security aspects of the system, including the security of the users, files, </w:t>
      </w:r>
      <w:r w:rsidR="000E502E">
        <w:t xml:space="preserve"> </w:t>
      </w:r>
    </w:p>
    <w:p w14:paraId="11CB2575" w14:textId="1D287817" w:rsidR="0005681A" w:rsidRPr="000E502E" w:rsidRDefault="000E502E" w:rsidP="008E5E7A">
      <w:pPr>
        <w:spacing w:after="0" w:line="480" w:lineRule="auto"/>
      </w:pPr>
      <w:r>
        <w:t xml:space="preserve">   </w:t>
      </w:r>
      <w:r w:rsidR="0005681A" w:rsidRPr="000E502E">
        <w:t>firewalls, SSH, and updates.</w:t>
      </w:r>
    </w:p>
    <w:p w14:paraId="4A339EF4" w14:textId="46BB31DF" w:rsidR="0005681A" w:rsidRPr="000E502E" w:rsidRDefault="0005681A" w:rsidP="008E5E7A">
      <w:pPr>
        <w:spacing w:after="0" w:line="480" w:lineRule="auto"/>
      </w:pPr>
      <w:r w:rsidRPr="000E502E">
        <w:t>• It is possible to execute the tool on a Linux platform running Kali Linux, Ubuntu, or Debian.</w:t>
      </w:r>
    </w:p>
    <w:p w14:paraId="2B9460A3" w14:textId="3965CE75" w:rsidR="0005681A" w:rsidRDefault="0005681A" w:rsidP="008E5E7A">
      <w:pPr>
        <w:spacing w:after="0" w:line="480" w:lineRule="auto"/>
      </w:pPr>
      <w:r w:rsidRPr="000E502E">
        <w:t>• The project gives a glimpse into how security auditing tools are implemented by experts.</w:t>
      </w:r>
    </w:p>
    <w:p w14:paraId="23D04EA7" w14:textId="77777777" w:rsidR="000E502E" w:rsidRPr="000E502E" w:rsidRDefault="000E502E" w:rsidP="008E5E7A">
      <w:pPr>
        <w:spacing w:after="0" w:line="480" w:lineRule="auto"/>
      </w:pPr>
    </w:p>
    <w:p w14:paraId="1CA2D862" w14:textId="77777777" w:rsidR="00160498" w:rsidRPr="00160498" w:rsidRDefault="00160498" w:rsidP="008E5E7A">
      <w:pPr>
        <w:spacing w:after="0" w:line="480" w:lineRule="auto"/>
        <w:rPr>
          <w:b/>
          <w:bCs/>
          <w:lang w:val="en-IN"/>
        </w:rPr>
      </w:pPr>
      <w:r w:rsidRPr="00160498">
        <w:rPr>
          <w:b/>
          <w:bCs/>
          <w:lang w:val="en-IN"/>
        </w:rPr>
        <w:t>What's Not Included</w:t>
      </w:r>
    </w:p>
    <w:p w14:paraId="0BC196A3" w14:textId="7DB789D9" w:rsidR="0000577B" w:rsidRPr="000E502E" w:rsidRDefault="0000577B" w:rsidP="008E5E7A">
      <w:pPr>
        <w:spacing w:after="0" w:line="480" w:lineRule="auto"/>
        <w:rPr>
          <w:lang w:val="en-IN"/>
        </w:rPr>
      </w:pPr>
      <w:r w:rsidRPr="000E502E">
        <w:rPr>
          <w:lang w:val="en-IN"/>
        </w:rPr>
        <w:t>• The project does not include exploitation of vulnerabilities or penetration testing.</w:t>
      </w:r>
    </w:p>
    <w:p w14:paraId="095D7248" w14:textId="2819F4A7" w:rsidR="0000577B" w:rsidRPr="000E502E" w:rsidRDefault="0000577B" w:rsidP="008E5E7A">
      <w:pPr>
        <w:spacing w:after="0" w:line="480" w:lineRule="auto"/>
        <w:rPr>
          <w:lang w:val="en-IN"/>
        </w:rPr>
      </w:pPr>
      <w:r w:rsidRPr="000E502E">
        <w:rPr>
          <w:lang w:val="en-IN"/>
        </w:rPr>
        <w:t>• It does not include scanning of external networks or systems.</w:t>
      </w:r>
    </w:p>
    <w:p w14:paraId="53EC6D39" w14:textId="60120C65" w:rsidR="0000577B" w:rsidRPr="000E502E" w:rsidRDefault="0000577B" w:rsidP="008E5E7A">
      <w:pPr>
        <w:spacing w:after="0" w:line="480" w:lineRule="auto"/>
        <w:rPr>
          <w:lang w:val="en-IN"/>
        </w:rPr>
      </w:pPr>
      <w:r w:rsidRPr="000E502E">
        <w:rPr>
          <w:lang w:val="en-IN"/>
        </w:rPr>
        <w:t>• It does not include automatic exploitation of detected vulnerabilities.</w:t>
      </w:r>
    </w:p>
    <w:p w14:paraId="631BD28E" w14:textId="7213ABF5" w:rsidR="0000577B" w:rsidRPr="000E502E" w:rsidRDefault="0000577B" w:rsidP="008E5E7A">
      <w:pPr>
        <w:spacing w:after="0" w:line="480" w:lineRule="auto"/>
        <w:rPr>
          <w:lang w:val="en-IN"/>
        </w:rPr>
      </w:pPr>
      <w:r w:rsidRPr="000E502E">
        <w:rPr>
          <w:lang w:val="en-IN"/>
        </w:rPr>
        <w:t>• Advanced vulnerability databases or CVE detection are not supported.</w:t>
      </w:r>
    </w:p>
    <w:p w14:paraId="1344C400" w14:textId="6D8E15DE" w:rsidR="0000577B" w:rsidRPr="000E502E" w:rsidRDefault="0000577B" w:rsidP="008E5E7A">
      <w:pPr>
        <w:spacing w:after="0" w:line="480" w:lineRule="auto"/>
        <w:rPr>
          <w:lang w:val="en-IN"/>
        </w:rPr>
      </w:pPr>
      <w:r w:rsidRPr="000E502E">
        <w:rPr>
          <w:lang w:val="en-IN"/>
        </w:rPr>
        <w:t>• It does not include graphical user interface or web interface.</w:t>
      </w:r>
    </w:p>
    <w:p w14:paraId="75FF8276" w14:textId="66290BD5" w:rsidR="0000577B" w:rsidRPr="000E502E" w:rsidRDefault="0000577B" w:rsidP="008E5E7A">
      <w:pPr>
        <w:spacing w:after="0" w:line="480" w:lineRule="auto"/>
        <w:rPr>
          <w:lang w:val="en-IN"/>
        </w:rPr>
      </w:pPr>
      <w:r w:rsidRPr="000E502E">
        <w:rPr>
          <w:lang w:val="en-IN"/>
        </w:rPr>
        <w:t>• It does not include real-time monitoring or intrusion detection.</w:t>
      </w:r>
    </w:p>
    <w:p w14:paraId="243C76AA" w14:textId="77777777" w:rsidR="000E502E" w:rsidRDefault="0000577B" w:rsidP="008E5E7A">
      <w:pPr>
        <w:spacing w:after="0" w:line="480" w:lineRule="auto"/>
        <w:rPr>
          <w:lang w:val="en-IN"/>
        </w:rPr>
      </w:pPr>
      <w:r w:rsidRPr="000E502E">
        <w:rPr>
          <w:lang w:val="en-IN"/>
        </w:rPr>
        <w:t xml:space="preserve">• It only focuses on configuration-based security checks and does not include a full-scale </w:t>
      </w:r>
    </w:p>
    <w:p w14:paraId="59D2544A" w14:textId="445CB166" w:rsidR="0000577B" w:rsidRPr="000E502E" w:rsidRDefault="000E502E" w:rsidP="008E5E7A">
      <w:pPr>
        <w:spacing w:after="0" w:line="480" w:lineRule="auto"/>
        <w:rPr>
          <w:lang w:val="en-IN"/>
        </w:rPr>
      </w:pPr>
      <w:r>
        <w:rPr>
          <w:lang w:val="en-IN"/>
        </w:rPr>
        <w:t xml:space="preserve">   </w:t>
      </w:r>
      <w:r w:rsidR="0000577B" w:rsidRPr="000E502E">
        <w:rPr>
          <w:lang w:val="en-IN"/>
        </w:rPr>
        <w:t>vulnerability assessment.</w:t>
      </w:r>
    </w:p>
    <w:p w14:paraId="7EA9DC4D" w14:textId="4FB7D0CE" w:rsidR="00160498" w:rsidRPr="00160498" w:rsidRDefault="00160498" w:rsidP="008E5E7A">
      <w:pPr>
        <w:spacing w:after="0" w:line="480" w:lineRule="auto"/>
        <w:rPr>
          <w:b/>
          <w:bCs/>
          <w:lang w:val="en-IN"/>
        </w:rPr>
      </w:pPr>
      <w:r w:rsidRPr="00160498">
        <w:rPr>
          <w:b/>
          <w:bCs/>
          <w:lang w:val="en-IN"/>
        </w:rPr>
        <w:t>Key Requirements &amp; Assumptions</w:t>
      </w:r>
    </w:p>
    <w:p w14:paraId="660F5104" w14:textId="77777777" w:rsidR="00CC6279" w:rsidRDefault="00CC6279" w:rsidP="008E5E7A">
      <w:pPr>
        <w:spacing w:after="0" w:line="480" w:lineRule="auto"/>
        <w:rPr>
          <w:lang w:val="en-IN"/>
        </w:rPr>
      </w:pPr>
      <w:r w:rsidRPr="00CC6279">
        <w:rPr>
          <w:lang w:val="en-IN"/>
        </w:rPr>
        <w:t xml:space="preserve">• The system running the scanner must be a Linux-based operating system. </w:t>
      </w:r>
    </w:p>
    <w:p w14:paraId="4E450A64" w14:textId="77777777" w:rsidR="00CC6279" w:rsidRDefault="00CC6279" w:rsidP="008E5E7A">
      <w:pPr>
        <w:spacing w:after="0" w:line="480" w:lineRule="auto"/>
        <w:rPr>
          <w:lang w:val="en-IN"/>
        </w:rPr>
      </w:pPr>
      <w:r w:rsidRPr="00CC6279">
        <w:rPr>
          <w:lang w:val="en-IN"/>
        </w:rPr>
        <w:t>• The user executing the scanner should have administrative privileges.</w:t>
      </w:r>
    </w:p>
    <w:p w14:paraId="79DE0C07" w14:textId="77777777" w:rsidR="00CC6279" w:rsidRDefault="00CC6279" w:rsidP="008E5E7A">
      <w:pPr>
        <w:spacing w:after="0" w:line="480" w:lineRule="auto"/>
        <w:rPr>
          <w:lang w:val="en-IN"/>
        </w:rPr>
      </w:pPr>
      <w:r w:rsidRPr="00CC6279">
        <w:rPr>
          <w:lang w:val="en-IN"/>
        </w:rPr>
        <w:t xml:space="preserve"> • Standard Linux utilities such as ss, grep, awk, </w:t>
      </w:r>
      <w:proofErr w:type="spellStart"/>
      <w:r w:rsidRPr="00CC6279">
        <w:rPr>
          <w:lang w:val="en-IN"/>
        </w:rPr>
        <w:t>systemctl</w:t>
      </w:r>
      <w:proofErr w:type="spellEnd"/>
      <w:r w:rsidRPr="00CC6279">
        <w:rPr>
          <w:lang w:val="en-IN"/>
        </w:rPr>
        <w:t xml:space="preserve">, and </w:t>
      </w:r>
      <w:proofErr w:type="spellStart"/>
      <w:r w:rsidRPr="00CC6279">
        <w:rPr>
          <w:lang w:val="en-IN"/>
        </w:rPr>
        <w:t>ufw</w:t>
      </w:r>
      <w:proofErr w:type="spellEnd"/>
      <w:r w:rsidRPr="00CC6279">
        <w:rPr>
          <w:lang w:val="en-IN"/>
        </w:rPr>
        <w:t xml:space="preserve"> should be installed. </w:t>
      </w:r>
    </w:p>
    <w:p w14:paraId="14F49ED9" w14:textId="77777777" w:rsidR="001F6DBA" w:rsidRDefault="00CC6279" w:rsidP="008E5E7A">
      <w:pPr>
        <w:spacing w:after="0" w:line="480" w:lineRule="auto"/>
        <w:rPr>
          <w:lang w:val="en-IN"/>
        </w:rPr>
      </w:pPr>
      <w:r w:rsidRPr="00CC6279">
        <w:rPr>
          <w:lang w:val="en-IN"/>
        </w:rPr>
        <w:t>• The scanner assumes that configuration files such as /etc/</w:t>
      </w:r>
      <w:proofErr w:type="spellStart"/>
      <w:r w:rsidRPr="00CC6279">
        <w:rPr>
          <w:lang w:val="en-IN"/>
        </w:rPr>
        <w:t>login.defs</w:t>
      </w:r>
      <w:proofErr w:type="spellEnd"/>
      <w:r w:rsidRPr="00CC6279">
        <w:rPr>
          <w:lang w:val="en-IN"/>
        </w:rPr>
        <w:t xml:space="preserve"> and</w:t>
      </w:r>
    </w:p>
    <w:p w14:paraId="190B2472" w14:textId="60A5BAFC" w:rsidR="00CC6279" w:rsidRDefault="001F6DBA" w:rsidP="008E5E7A">
      <w:pPr>
        <w:spacing w:after="0" w:line="480" w:lineRule="auto"/>
        <w:rPr>
          <w:lang w:val="en-IN"/>
        </w:rPr>
      </w:pPr>
      <w:r>
        <w:rPr>
          <w:lang w:val="en-IN"/>
        </w:rPr>
        <w:t xml:space="preserve">   </w:t>
      </w:r>
      <w:r w:rsidR="00CC6279" w:rsidRPr="00CC6279">
        <w:rPr>
          <w:lang w:val="en-IN"/>
        </w:rPr>
        <w:t>/etc/ssh/</w:t>
      </w:r>
      <w:proofErr w:type="spellStart"/>
      <w:r w:rsidR="00CC6279" w:rsidRPr="00CC6279">
        <w:rPr>
          <w:lang w:val="en-IN"/>
        </w:rPr>
        <w:t>sshd_config</w:t>
      </w:r>
      <w:proofErr w:type="spellEnd"/>
      <w:r w:rsidR="00CC6279" w:rsidRPr="00CC6279">
        <w:rPr>
          <w:lang w:val="en-IN"/>
        </w:rPr>
        <w:t xml:space="preserve"> are present in standard locations. </w:t>
      </w:r>
    </w:p>
    <w:p w14:paraId="1FEA09AB" w14:textId="77777777" w:rsidR="00CC6279" w:rsidRDefault="00CC6279" w:rsidP="008E5E7A">
      <w:pPr>
        <w:spacing w:after="0" w:line="480" w:lineRule="auto"/>
        <w:rPr>
          <w:lang w:val="en-IN"/>
        </w:rPr>
      </w:pPr>
      <w:r w:rsidRPr="00CC6279">
        <w:rPr>
          <w:lang w:val="en-IN"/>
        </w:rPr>
        <w:t xml:space="preserve">• The system must allow access to firewall and system service information. </w:t>
      </w:r>
    </w:p>
    <w:p w14:paraId="3188F636" w14:textId="4811CE98" w:rsidR="00212991" w:rsidRPr="00212991" w:rsidRDefault="00CC6279" w:rsidP="008E5E7A">
      <w:pPr>
        <w:spacing w:after="0" w:line="480" w:lineRule="auto"/>
        <w:rPr>
          <w:lang w:val="en-IN"/>
        </w:rPr>
      </w:pPr>
      <w:r w:rsidRPr="00CC6279">
        <w:rPr>
          <w:lang w:val="en-IN"/>
        </w:rPr>
        <w:t>• The tool assumes that system updates are managed through the APT package manager.</w:t>
      </w:r>
    </w:p>
    <w:p w14:paraId="0FF3DA17" w14:textId="77777777" w:rsidR="00160498" w:rsidRPr="00160498" w:rsidRDefault="00160498" w:rsidP="008E5E7A">
      <w:pPr>
        <w:spacing w:after="0" w:line="480" w:lineRule="auto"/>
        <w:rPr>
          <w:b/>
          <w:bCs/>
          <w:lang w:val="en-IN"/>
        </w:rPr>
      </w:pPr>
      <w:r w:rsidRPr="00160498">
        <w:rPr>
          <w:b/>
          <w:bCs/>
          <w:lang w:val="en-IN"/>
        </w:rPr>
        <w:t>What You'll Get</w:t>
      </w:r>
    </w:p>
    <w:p w14:paraId="1902708F" w14:textId="77777777" w:rsidR="00160498" w:rsidRPr="00160498" w:rsidRDefault="00160498" w:rsidP="008E5E7A">
      <w:pPr>
        <w:spacing w:after="0" w:line="480" w:lineRule="auto"/>
        <w:rPr>
          <w:lang w:val="en-IN"/>
        </w:rPr>
      </w:pPr>
      <w:r w:rsidRPr="00160498">
        <w:rPr>
          <w:lang w:val="en-IN"/>
        </w:rPr>
        <w:t>By the end of this project, we'll deliver a complete package:</w:t>
      </w:r>
    </w:p>
    <w:p w14:paraId="589FF052" w14:textId="7CB38327" w:rsidR="00491F92" w:rsidRPr="009959E5" w:rsidRDefault="009959E5" w:rsidP="008E5E7A">
      <w:pPr>
        <w:spacing w:after="0" w:line="480" w:lineRule="auto"/>
        <w:rPr>
          <w:b/>
          <w:bCs/>
          <w:lang w:val="en-IN"/>
        </w:rPr>
      </w:pPr>
      <w:r w:rsidRPr="009959E5">
        <w:rPr>
          <w:lang w:val="en-IN"/>
        </w:rPr>
        <w:t>• A Linux security compliance scanner that works perfectly with Bash.</w:t>
      </w:r>
      <w:r w:rsidRPr="009959E5">
        <w:rPr>
          <w:lang w:val="en-IN"/>
        </w:rPr>
        <w:br/>
        <w:t>• Checking the security of important system settings automatically.</w:t>
      </w:r>
      <w:r w:rsidRPr="009959E5">
        <w:rPr>
          <w:lang w:val="en-IN"/>
        </w:rPr>
        <w:br/>
        <w:t>• Finding common security settings that are wrong.</w:t>
      </w:r>
      <w:r w:rsidRPr="009959E5">
        <w:rPr>
          <w:lang w:val="en-IN"/>
        </w:rPr>
        <w:br/>
        <w:t>• Finding open ports and services that are running.</w:t>
      </w:r>
      <w:r w:rsidRPr="009959E5">
        <w:rPr>
          <w:lang w:val="en-IN"/>
        </w:rPr>
        <w:br/>
        <w:t>• Check the status of the firewall and the security settings for SSH.</w:t>
      </w:r>
      <w:r w:rsidRPr="009959E5">
        <w:rPr>
          <w:lang w:val="en-IN"/>
        </w:rPr>
        <w:br/>
      </w:r>
      <w:r w:rsidRPr="009959E5">
        <w:rPr>
          <w:lang w:val="en-IN"/>
        </w:rPr>
        <w:lastRenderedPageBreak/>
        <w:t>• Check the password policy and system updates.</w:t>
      </w:r>
      <w:r w:rsidRPr="009959E5">
        <w:rPr>
          <w:lang w:val="en-IN"/>
        </w:rPr>
        <w:br/>
        <w:t>• A security report that was made with the results of the compliance check.</w:t>
      </w:r>
      <w:r w:rsidRPr="009959E5">
        <w:rPr>
          <w:lang w:val="en-IN"/>
        </w:rPr>
        <w:br/>
        <w:t>• A score that shows how secure the system is overall.</w:t>
      </w:r>
    </w:p>
    <w:p w14:paraId="0AD35F05" w14:textId="77777777" w:rsidR="00491F92" w:rsidRPr="00D13067" w:rsidRDefault="00491F92" w:rsidP="008E5E7A">
      <w:pPr>
        <w:spacing w:after="0" w:line="480" w:lineRule="auto"/>
        <w:rPr>
          <w:b/>
          <w:bCs/>
        </w:rPr>
      </w:pPr>
      <w:r w:rsidRPr="00D13067">
        <w:rPr>
          <w:b/>
          <w:bCs/>
        </w:rPr>
        <w:t>5. Tools and Technologies Used</w:t>
      </w:r>
    </w:p>
    <w:p w14:paraId="69F10580" w14:textId="77777777" w:rsidR="00160498" w:rsidRPr="00160498" w:rsidRDefault="00160498" w:rsidP="008E5E7A">
      <w:pPr>
        <w:spacing w:after="0" w:line="480" w:lineRule="auto"/>
        <w:rPr>
          <w:lang w:val="en-IN"/>
        </w:rPr>
      </w:pPr>
      <w:r w:rsidRPr="00160498">
        <w:rPr>
          <w:lang w:val="en-IN"/>
        </w:rPr>
        <w:t>To build this automatic security patch script, we're using a collection of powerful tools that are all part of the Linux environment. Here's a simple breakdown of our toolkit and why each piece is so important:</w:t>
      </w:r>
    </w:p>
    <w:p w14:paraId="5E6CF2AA" w14:textId="77777777" w:rsidR="00160498" w:rsidRPr="00160498" w:rsidRDefault="00160498" w:rsidP="008E5E7A">
      <w:pPr>
        <w:numPr>
          <w:ilvl w:val="0"/>
          <w:numId w:val="16"/>
        </w:numPr>
        <w:spacing w:after="0" w:line="480" w:lineRule="auto"/>
        <w:rPr>
          <w:lang w:val="en-IN"/>
        </w:rPr>
      </w:pPr>
      <w:r w:rsidRPr="00160498">
        <w:rPr>
          <w:b/>
          <w:bCs/>
          <w:lang w:val="en-IN"/>
        </w:rPr>
        <w:t>Kali Linux</w:t>
      </w:r>
      <w:r w:rsidRPr="00160498">
        <w:rPr>
          <w:lang w:val="en-IN"/>
        </w:rPr>
        <w:t>: This is our home base. We're using Kali because it's specifically designed for cybersecurity and its foundation on Debian makes managing software and updates with APT a smooth process.</w:t>
      </w:r>
    </w:p>
    <w:p w14:paraId="14A64491" w14:textId="77777777" w:rsidR="00160498" w:rsidRPr="00160498" w:rsidRDefault="00160498" w:rsidP="008E5E7A">
      <w:pPr>
        <w:numPr>
          <w:ilvl w:val="0"/>
          <w:numId w:val="16"/>
        </w:numPr>
        <w:spacing w:after="0" w:line="480" w:lineRule="auto"/>
        <w:rPr>
          <w:lang w:val="en-IN"/>
        </w:rPr>
      </w:pPr>
      <w:r w:rsidRPr="00160498">
        <w:rPr>
          <w:b/>
          <w:bCs/>
          <w:lang w:val="en-IN"/>
        </w:rPr>
        <w:t>APT (Advanced Package Tool)</w:t>
      </w:r>
      <w:r w:rsidRPr="00160498">
        <w:rPr>
          <w:lang w:val="en-IN"/>
        </w:rPr>
        <w:t xml:space="preserve">: Think of APT as the system's go-to delivery service for software. We use it to automatically find and install all the necessary security patches. It's the command that does the heavy lifting, running a command like </w:t>
      </w:r>
      <w:proofErr w:type="spellStart"/>
      <w:r w:rsidRPr="00160498">
        <w:rPr>
          <w:lang w:val="en-IN"/>
        </w:rPr>
        <w:t>sudo</w:t>
      </w:r>
      <w:proofErr w:type="spellEnd"/>
      <w:r w:rsidRPr="00160498">
        <w:rPr>
          <w:lang w:val="en-IN"/>
        </w:rPr>
        <w:t xml:space="preserve"> apt update &amp;&amp; </w:t>
      </w:r>
      <w:proofErr w:type="spellStart"/>
      <w:r w:rsidRPr="00160498">
        <w:rPr>
          <w:lang w:val="en-IN"/>
        </w:rPr>
        <w:t>sudo</w:t>
      </w:r>
      <w:proofErr w:type="spellEnd"/>
      <w:r w:rsidRPr="00160498">
        <w:rPr>
          <w:lang w:val="en-IN"/>
        </w:rPr>
        <w:t xml:space="preserve"> apt upgrade -y in the background.</w:t>
      </w:r>
    </w:p>
    <w:p w14:paraId="028303C8" w14:textId="77777777" w:rsidR="006223BD" w:rsidRDefault="00160498" w:rsidP="008E5E7A">
      <w:pPr>
        <w:numPr>
          <w:ilvl w:val="0"/>
          <w:numId w:val="16"/>
        </w:numPr>
        <w:spacing w:after="0" w:line="480" w:lineRule="auto"/>
        <w:rPr>
          <w:lang w:val="en-IN"/>
        </w:rPr>
      </w:pPr>
      <w:r w:rsidRPr="00160498">
        <w:rPr>
          <w:b/>
          <w:bCs/>
          <w:lang w:val="en-IN"/>
        </w:rPr>
        <w:t>Bash (Bourne Again Shell)</w:t>
      </w:r>
      <w:r w:rsidRPr="00160498">
        <w:rPr>
          <w:lang w:val="en-IN"/>
        </w:rPr>
        <w:t>: We're writing the script itself in Bash. It’s the perfect scripting language for automating system tasks because it’s simple, powerful, and built into Linux.</w:t>
      </w:r>
    </w:p>
    <w:p w14:paraId="13AABE0E" w14:textId="338E0982" w:rsidR="006223BD" w:rsidRPr="006223BD" w:rsidRDefault="006223BD" w:rsidP="008E5E7A">
      <w:pPr>
        <w:numPr>
          <w:ilvl w:val="0"/>
          <w:numId w:val="16"/>
        </w:numPr>
        <w:spacing w:after="0" w:line="480" w:lineRule="auto"/>
        <w:rPr>
          <w:lang w:val="en-IN"/>
        </w:rPr>
      </w:pPr>
      <w:r w:rsidRPr="006223BD">
        <w:rPr>
          <w:rFonts w:ascii="Times New Roman" w:eastAsia="Times New Roman" w:hAnsi="Times New Roman" w:cs="Times New Roman"/>
          <w:sz w:val="24"/>
          <w:szCs w:val="24"/>
          <w:lang w:val="en-IN" w:eastAsia="en-IN"/>
        </w:rPr>
        <w:t>Important Linux tools used:</w:t>
      </w:r>
      <w:r w:rsidRPr="006223BD">
        <w:rPr>
          <w:rFonts w:ascii="Times New Roman" w:eastAsia="Times New Roman" w:hAnsi="Times New Roman" w:cs="Times New Roman"/>
          <w:sz w:val="24"/>
          <w:szCs w:val="24"/>
          <w:lang w:val="en-IN" w:eastAsia="en-IN"/>
        </w:rPr>
        <w:br/>
        <w:t>• ss – to find open network ports</w:t>
      </w:r>
      <w:r w:rsidRPr="006223BD">
        <w:rPr>
          <w:rFonts w:ascii="Times New Roman" w:eastAsia="Times New Roman" w:hAnsi="Times New Roman" w:cs="Times New Roman"/>
          <w:sz w:val="24"/>
          <w:szCs w:val="24"/>
          <w:lang w:val="en-IN" w:eastAsia="en-IN"/>
        </w:rPr>
        <w:br/>
        <w:t xml:space="preserve">• grep lets you search through configuration files. </w:t>
      </w:r>
      <w:r w:rsidRPr="006223BD">
        <w:rPr>
          <w:rFonts w:ascii="Times New Roman" w:eastAsia="Times New Roman" w:hAnsi="Times New Roman" w:cs="Times New Roman"/>
          <w:sz w:val="24"/>
          <w:szCs w:val="24"/>
          <w:lang w:val="en-IN" w:eastAsia="en-IN"/>
        </w:rPr>
        <w:br/>
        <w:t xml:space="preserve">• </w:t>
      </w:r>
      <w:proofErr w:type="spellStart"/>
      <w:r w:rsidRPr="006223BD">
        <w:rPr>
          <w:rFonts w:ascii="Times New Roman" w:eastAsia="Times New Roman" w:hAnsi="Times New Roman" w:cs="Times New Roman"/>
          <w:sz w:val="24"/>
          <w:szCs w:val="24"/>
          <w:lang w:val="en-IN" w:eastAsia="en-IN"/>
        </w:rPr>
        <w:t>systemctl</w:t>
      </w:r>
      <w:proofErr w:type="spellEnd"/>
      <w:r w:rsidRPr="006223BD">
        <w:rPr>
          <w:rFonts w:ascii="Times New Roman" w:eastAsia="Times New Roman" w:hAnsi="Times New Roman" w:cs="Times New Roman"/>
          <w:sz w:val="24"/>
          <w:szCs w:val="24"/>
          <w:lang w:val="en-IN" w:eastAsia="en-IN"/>
        </w:rPr>
        <w:t xml:space="preserve"> is used to manage and check system services.</w:t>
      </w:r>
      <w:r w:rsidRPr="006223BD">
        <w:rPr>
          <w:rFonts w:ascii="Times New Roman" w:eastAsia="Times New Roman" w:hAnsi="Times New Roman" w:cs="Times New Roman"/>
          <w:sz w:val="24"/>
          <w:szCs w:val="24"/>
          <w:lang w:val="en-IN" w:eastAsia="en-IN"/>
        </w:rPr>
        <w:br/>
        <w:t xml:space="preserve">• </w:t>
      </w:r>
      <w:proofErr w:type="spellStart"/>
      <w:r w:rsidRPr="006223BD">
        <w:rPr>
          <w:rFonts w:ascii="Times New Roman" w:eastAsia="Times New Roman" w:hAnsi="Times New Roman" w:cs="Times New Roman"/>
          <w:sz w:val="24"/>
          <w:szCs w:val="24"/>
          <w:lang w:val="en-IN" w:eastAsia="en-IN"/>
        </w:rPr>
        <w:t>ufw</w:t>
      </w:r>
      <w:proofErr w:type="spellEnd"/>
      <w:r w:rsidRPr="006223BD">
        <w:rPr>
          <w:rFonts w:ascii="Times New Roman" w:eastAsia="Times New Roman" w:hAnsi="Times New Roman" w:cs="Times New Roman"/>
          <w:sz w:val="24"/>
          <w:szCs w:val="24"/>
          <w:lang w:val="en-IN" w:eastAsia="en-IN"/>
        </w:rPr>
        <w:t xml:space="preserve"> – for checking firewall status</w:t>
      </w:r>
      <w:r w:rsidRPr="006223BD">
        <w:rPr>
          <w:rFonts w:ascii="Times New Roman" w:eastAsia="Times New Roman" w:hAnsi="Times New Roman" w:cs="Times New Roman"/>
          <w:sz w:val="24"/>
          <w:szCs w:val="24"/>
          <w:lang w:val="en-IN" w:eastAsia="en-IN"/>
        </w:rPr>
        <w:br/>
        <w:t>• apt – for checking system updates</w:t>
      </w:r>
    </w:p>
    <w:p w14:paraId="14A3A5F3" w14:textId="77777777" w:rsidR="00160498" w:rsidRPr="00160498" w:rsidRDefault="00160498" w:rsidP="008E5E7A">
      <w:pPr>
        <w:spacing w:after="0" w:line="480" w:lineRule="auto"/>
        <w:rPr>
          <w:lang w:val="en-IN"/>
        </w:rPr>
      </w:pPr>
      <w:r w:rsidRPr="00160498">
        <w:rPr>
          <w:lang w:val="en-IN"/>
        </w:rPr>
        <w:t>In a nutshell:</w:t>
      </w:r>
    </w:p>
    <w:p w14:paraId="65222A8D" w14:textId="77777777" w:rsidR="00160498" w:rsidRPr="00160498" w:rsidRDefault="00160498" w:rsidP="008E5E7A">
      <w:pPr>
        <w:numPr>
          <w:ilvl w:val="0"/>
          <w:numId w:val="17"/>
        </w:numPr>
        <w:spacing w:after="0" w:line="480" w:lineRule="auto"/>
        <w:rPr>
          <w:lang w:val="en-IN"/>
        </w:rPr>
      </w:pPr>
      <w:r w:rsidRPr="00160498">
        <w:rPr>
          <w:b/>
          <w:bCs/>
          <w:lang w:val="en-IN"/>
        </w:rPr>
        <w:t>Kali Linux</w:t>
      </w:r>
      <w:r w:rsidRPr="00160498">
        <w:rPr>
          <w:lang w:val="en-IN"/>
        </w:rPr>
        <w:t>: Our operating system.</w:t>
      </w:r>
    </w:p>
    <w:p w14:paraId="6AC743CE" w14:textId="77777777" w:rsidR="00160498" w:rsidRPr="00160498" w:rsidRDefault="00160498" w:rsidP="008E5E7A">
      <w:pPr>
        <w:numPr>
          <w:ilvl w:val="0"/>
          <w:numId w:val="17"/>
        </w:numPr>
        <w:spacing w:after="0" w:line="480" w:lineRule="auto"/>
        <w:rPr>
          <w:lang w:val="en-IN"/>
        </w:rPr>
      </w:pPr>
      <w:r w:rsidRPr="00160498">
        <w:rPr>
          <w:b/>
          <w:bCs/>
          <w:lang w:val="en-IN"/>
        </w:rPr>
        <w:lastRenderedPageBreak/>
        <w:t>APT</w:t>
      </w:r>
      <w:r w:rsidRPr="00160498">
        <w:rPr>
          <w:lang w:val="en-IN"/>
        </w:rPr>
        <w:t>: The tool that handles all the updates.</w:t>
      </w:r>
    </w:p>
    <w:p w14:paraId="68098898" w14:textId="77777777" w:rsidR="00160498" w:rsidRPr="00160498" w:rsidRDefault="00160498" w:rsidP="008E5E7A">
      <w:pPr>
        <w:numPr>
          <w:ilvl w:val="0"/>
          <w:numId w:val="17"/>
        </w:numPr>
        <w:spacing w:after="0" w:line="480" w:lineRule="auto"/>
        <w:rPr>
          <w:lang w:val="en-IN"/>
        </w:rPr>
      </w:pPr>
      <w:r w:rsidRPr="00160498">
        <w:rPr>
          <w:b/>
          <w:bCs/>
          <w:lang w:val="en-IN"/>
        </w:rPr>
        <w:t>Bash</w:t>
      </w:r>
      <w:r w:rsidRPr="00160498">
        <w:rPr>
          <w:lang w:val="en-IN"/>
        </w:rPr>
        <w:t>: The language we write the script in.</w:t>
      </w:r>
    </w:p>
    <w:p w14:paraId="55AA18C8" w14:textId="039239DE" w:rsidR="00D13067" w:rsidRPr="006223BD" w:rsidRDefault="00160498" w:rsidP="008E5E7A">
      <w:pPr>
        <w:numPr>
          <w:ilvl w:val="0"/>
          <w:numId w:val="17"/>
        </w:numPr>
        <w:spacing w:after="0" w:line="480" w:lineRule="auto"/>
        <w:rPr>
          <w:lang w:val="en-IN"/>
        </w:rPr>
      </w:pPr>
      <w:r w:rsidRPr="00160498">
        <w:rPr>
          <w:b/>
          <w:bCs/>
          <w:lang w:val="en-IN"/>
        </w:rPr>
        <w:t>Nano/Vim</w:t>
      </w:r>
      <w:r w:rsidRPr="00160498">
        <w:rPr>
          <w:lang w:val="en-IN"/>
        </w:rPr>
        <w:t>: What we use to write the code.</w:t>
      </w:r>
    </w:p>
    <w:p w14:paraId="798595E2" w14:textId="77777777" w:rsidR="00491F92" w:rsidRPr="00D13067" w:rsidRDefault="00491F92" w:rsidP="008E5E7A">
      <w:pPr>
        <w:spacing w:after="0" w:line="480" w:lineRule="auto"/>
        <w:rPr>
          <w:b/>
          <w:bCs/>
        </w:rPr>
      </w:pPr>
      <w:r w:rsidRPr="00D13067">
        <w:rPr>
          <w:b/>
          <w:bCs/>
        </w:rPr>
        <w:t>7. Deliverables</w:t>
      </w:r>
    </w:p>
    <w:p w14:paraId="14D3E827" w14:textId="77777777" w:rsidR="00441B4A" w:rsidRPr="00441B4A" w:rsidRDefault="00441B4A" w:rsidP="008E5E7A">
      <w:pPr>
        <w:spacing w:after="0" w:line="480" w:lineRule="auto"/>
        <w:rPr>
          <w:lang w:val="en-IN"/>
        </w:rPr>
      </w:pPr>
      <w:r w:rsidRPr="00441B4A">
        <w:rPr>
          <w:lang w:val="en-IN"/>
        </w:rPr>
        <w:t>The deliverables are the final pieces you'll have once the project is finished. They're the concrete things you can show, use, and share to prove the project is complete and working. For this project, here's what you'll get:</w:t>
      </w:r>
    </w:p>
    <w:p w14:paraId="37A91B04" w14:textId="5EEEAED5" w:rsidR="00514FB4" w:rsidRPr="00514FB4" w:rsidRDefault="00514FB4" w:rsidP="008E5E7A">
      <w:pPr>
        <w:spacing w:after="0" w:line="480" w:lineRule="auto"/>
        <w:rPr>
          <w:b/>
          <w:bCs/>
        </w:rPr>
      </w:pPr>
      <w:proofErr w:type="spellStart"/>
      <w:r w:rsidRPr="00514FB4">
        <w:rPr>
          <w:b/>
          <w:bCs/>
        </w:rPr>
        <w:t>i</w:t>
      </w:r>
      <w:proofErr w:type="spellEnd"/>
      <w:r w:rsidRPr="00514FB4">
        <w:rPr>
          <w:b/>
          <w:bCs/>
        </w:rPr>
        <w:t>) The Main Script</w:t>
      </w:r>
    </w:p>
    <w:p w14:paraId="1F1B506C" w14:textId="5F704FF4" w:rsidR="00514FB4" w:rsidRDefault="00514FB4" w:rsidP="008E5E7A">
      <w:pPr>
        <w:spacing w:after="0" w:line="480" w:lineRule="auto"/>
      </w:pPr>
      <w:r>
        <w:t>• The main deliverable is the Bash script that performs the security compliance scan.</w:t>
      </w:r>
    </w:p>
    <w:p w14:paraId="05F5F34F" w14:textId="225920F2" w:rsidR="00514FB4" w:rsidRDefault="00514FB4" w:rsidP="008E5E7A">
      <w:pPr>
        <w:spacing w:after="0" w:line="480" w:lineRule="auto"/>
      </w:pPr>
      <w:r>
        <w:t>• The script runs multiple security checks and creates the final report.</w:t>
      </w:r>
    </w:p>
    <w:p w14:paraId="26C2FF9C" w14:textId="622A7E4B" w:rsidR="00514FB4" w:rsidRDefault="00514FB4" w:rsidP="008E5E7A">
      <w:pPr>
        <w:spacing w:after="0" w:line="480" w:lineRule="auto"/>
      </w:pPr>
      <w:r>
        <w:t>• It is the main part of the project.</w:t>
      </w:r>
    </w:p>
    <w:p w14:paraId="794C356C" w14:textId="4FD52B90" w:rsidR="00514FB4" w:rsidRPr="00D2463A" w:rsidRDefault="00514FB4" w:rsidP="008E5E7A">
      <w:pPr>
        <w:spacing w:after="0" w:line="480" w:lineRule="auto"/>
        <w:rPr>
          <w:b/>
          <w:bCs/>
        </w:rPr>
      </w:pPr>
      <w:r w:rsidRPr="00D2463A">
        <w:rPr>
          <w:b/>
          <w:bCs/>
        </w:rPr>
        <w:t>ii) The Schedule</w:t>
      </w:r>
    </w:p>
    <w:p w14:paraId="519A6D9C" w14:textId="18D75C5F" w:rsidR="00514FB4" w:rsidRDefault="00514FB4" w:rsidP="008E5E7A">
      <w:pPr>
        <w:spacing w:after="0" w:line="480" w:lineRule="auto"/>
      </w:pPr>
      <w:r>
        <w:t>• There is a defined schedule for running the scanner regularly.</w:t>
      </w:r>
    </w:p>
    <w:p w14:paraId="41DD0066" w14:textId="1D31AEDC" w:rsidR="00514FB4" w:rsidRDefault="00514FB4" w:rsidP="008E5E7A">
      <w:pPr>
        <w:spacing w:after="0" w:line="480" w:lineRule="auto"/>
      </w:pPr>
      <w:r>
        <w:t xml:space="preserve">• The scanner can be set up to run using </w:t>
      </w:r>
      <w:proofErr w:type="spellStart"/>
      <w:r>
        <w:t>cron</w:t>
      </w:r>
      <w:proofErr w:type="spellEnd"/>
      <w:r>
        <w:t xml:space="preserve"> jobs.</w:t>
      </w:r>
    </w:p>
    <w:p w14:paraId="7E1E5DB5" w14:textId="60C20899" w:rsidR="00514FB4" w:rsidRDefault="00514FB4" w:rsidP="008E5E7A">
      <w:pPr>
        <w:spacing w:after="0" w:line="480" w:lineRule="auto"/>
      </w:pPr>
      <w:r>
        <w:t>• Scheduled scans help maintain ongoing security monitoring.</w:t>
      </w:r>
    </w:p>
    <w:p w14:paraId="42713EA5" w14:textId="27D4D866" w:rsidR="00514FB4" w:rsidRPr="00D2463A" w:rsidRDefault="00514FB4" w:rsidP="008E5E7A">
      <w:pPr>
        <w:spacing w:after="0" w:line="480" w:lineRule="auto"/>
        <w:rPr>
          <w:b/>
          <w:bCs/>
        </w:rPr>
      </w:pPr>
      <w:r w:rsidRPr="00D2463A">
        <w:rPr>
          <w:b/>
          <w:bCs/>
        </w:rPr>
        <w:t>iii) The Record</w:t>
      </w:r>
    </w:p>
    <w:p w14:paraId="14165689" w14:textId="611C9E2A" w:rsidR="00514FB4" w:rsidRDefault="00514FB4" w:rsidP="008E5E7A">
      <w:pPr>
        <w:spacing w:after="0" w:line="480" w:lineRule="auto"/>
      </w:pPr>
      <w:r>
        <w:t>• The scanner creates a security report file.</w:t>
      </w:r>
    </w:p>
    <w:p w14:paraId="55E04A4B" w14:textId="4C26A139" w:rsidR="00514FB4" w:rsidRDefault="00514FB4" w:rsidP="008E5E7A">
      <w:pPr>
        <w:spacing w:after="0" w:line="480" w:lineRule="auto"/>
      </w:pPr>
      <w:r>
        <w:t>• This report includes the results of all security checks.</w:t>
      </w:r>
    </w:p>
    <w:p w14:paraId="423578CD" w14:textId="5B78EE58" w:rsidR="00514FB4" w:rsidRDefault="00514FB4" w:rsidP="008E5E7A">
      <w:pPr>
        <w:spacing w:after="0" w:line="480" w:lineRule="auto"/>
      </w:pPr>
      <w:r>
        <w:t>• It documents the system's security status for review and auditing.</w:t>
      </w:r>
    </w:p>
    <w:p w14:paraId="6C51F195" w14:textId="35F9333C" w:rsidR="00514FB4" w:rsidRPr="00D2463A" w:rsidRDefault="00514FB4" w:rsidP="008E5E7A">
      <w:pPr>
        <w:spacing w:after="0" w:line="480" w:lineRule="auto"/>
        <w:rPr>
          <w:b/>
          <w:bCs/>
        </w:rPr>
      </w:pPr>
      <w:r w:rsidRPr="00D2463A">
        <w:rPr>
          <w:b/>
          <w:bCs/>
        </w:rPr>
        <w:t>iv) The Guide</w:t>
      </w:r>
    </w:p>
    <w:p w14:paraId="0B7CFBBD" w14:textId="168D3433" w:rsidR="00514FB4" w:rsidRDefault="00514FB4" w:rsidP="008E5E7A">
      <w:pPr>
        <w:spacing w:after="0" w:line="480" w:lineRule="auto"/>
      </w:pPr>
      <w:r>
        <w:t>• Documentation shows how to install, configure, and run the scanner.</w:t>
      </w:r>
    </w:p>
    <w:p w14:paraId="200DE8B9" w14:textId="45551D55" w:rsidR="00514FB4" w:rsidRDefault="00514FB4" w:rsidP="008E5E7A">
      <w:pPr>
        <w:spacing w:after="0" w:line="480" w:lineRule="auto"/>
      </w:pPr>
      <w:r>
        <w:t>• There are step-by-step instructions for running the script.</w:t>
      </w:r>
    </w:p>
    <w:p w14:paraId="049D9ADF" w14:textId="684BDE50" w:rsidR="00514FB4" w:rsidRPr="00213FF1" w:rsidRDefault="00514FB4" w:rsidP="008E5E7A">
      <w:pPr>
        <w:spacing w:after="0" w:line="480" w:lineRule="auto"/>
      </w:pPr>
      <w:r>
        <w:t>• It describes each security check that has been implemented.</w:t>
      </w:r>
    </w:p>
    <w:p w14:paraId="368A5D24" w14:textId="564DC0D0" w:rsidR="00514FB4" w:rsidRPr="00D2463A" w:rsidRDefault="00514FB4" w:rsidP="008E5E7A">
      <w:pPr>
        <w:spacing w:after="0" w:line="480" w:lineRule="auto"/>
        <w:rPr>
          <w:b/>
          <w:bCs/>
        </w:rPr>
      </w:pPr>
      <w:r w:rsidRPr="00D2463A">
        <w:rPr>
          <w:b/>
          <w:bCs/>
        </w:rPr>
        <w:t>v) The Presentation</w:t>
      </w:r>
    </w:p>
    <w:p w14:paraId="7F2E981F" w14:textId="542B1DFD" w:rsidR="00514FB4" w:rsidRDefault="00514FB4" w:rsidP="008E5E7A">
      <w:pPr>
        <w:spacing w:after="0" w:line="480" w:lineRule="auto"/>
      </w:pPr>
      <w:r>
        <w:t>• A presentation explains the project goals, design, and results.</w:t>
      </w:r>
    </w:p>
    <w:p w14:paraId="38997291" w14:textId="2A1AC528" w:rsidR="00514FB4" w:rsidRDefault="00514FB4" w:rsidP="008E5E7A">
      <w:pPr>
        <w:spacing w:after="0" w:line="480" w:lineRule="auto"/>
      </w:pPr>
      <w:r>
        <w:lastRenderedPageBreak/>
        <w:t>• It shows how the scanner works and what security checks it performs.</w:t>
      </w:r>
    </w:p>
    <w:p w14:paraId="682A18E2" w14:textId="2EF09B4B" w:rsidR="00491F92" w:rsidRDefault="00514FB4" w:rsidP="008E5E7A">
      <w:pPr>
        <w:spacing w:after="0" w:line="480" w:lineRule="auto"/>
      </w:pPr>
      <w:r>
        <w:t>• This is useful for project demonstrations, academic submissions</w:t>
      </w:r>
      <w:r w:rsidR="00213FF1">
        <w:t>.</w:t>
      </w:r>
    </w:p>
    <w:p w14:paraId="3F276AC9" w14:textId="77777777" w:rsidR="00213FF1" w:rsidRDefault="00213FF1" w:rsidP="008E5E7A">
      <w:pPr>
        <w:spacing w:after="0" w:line="480" w:lineRule="auto"/>
      </w:pPr>
    </w:p>
    <w:p w14:paraId="33932E9F" w14:textId="3376385E" w:rsidR="00491F92" w:rsidRPr="00D2463A" w:rsidRDefault="00491F92" w:rsidP="008E5E7A">
      <w:pPr>
        <w:spacing w:after="0" w:line="480" w:lineRule="auto"/>
        <w:rPr>
          <w:b/>
          <w:bCs/>
        </w:rPr>
      </w:pPr>
      <w:r w:rsidRPr="00D13067">
        <w:rPr>
          <w:b/>
          <w:bCs/>
        </w:rPr>
        <w:t>8. Project Implementation</w:t>
      </w:r>
    </w:p>
    <w:p w14:paraId="55BD8334" w14:textId="54FDBA83" w:rsidR="00213FF1" w:rsidRDefault="008D4ECD" w:rsidP="008E5E7A">
      <w:pPr>
        <w:spacing w:after="0" w:line="480" w:lineRule="auto"/>
      </w:pPr>
      <w:r>
        <w:t xml:space="preserve">Step 1. </w:t>
      </w:r>
      <w:r w:rsidR="00F47D82">
        <w:t>Create a</w:t>
      </w:r>
      <w:r>
        <w:t xml:space="preserve"> Bash Script</w:t>
      </w:r>
    </w:p>
    <w:p w14:paraId="296255AF" w14:textId="4ED55288" w:rsidR="00D13067" w:rsidRDefault="007950A8" w:rsidP="008E5E7A">
      <w:pPr>
        <w:spacing w:after="0" w:line="480" w:lineRule="auto"/>
        <w:rPr>
          <w:b/>
          <w:bCs/>
        </w:rPr>
      </w:pPr>
      <w:r w:rsidRPr="007950A8">
        <w:rPr>
          <w:b/>
          <w:bCs/>
          <w:noProof/>
        </w:rPr>
        <w:drawing>
          <wp:inline distT="0" distB="0" distL="0" distR="0" wp14:anchorId="68CC126E" wp14:editId="2ACB8BFA">
            <wp:extent cx="5704840" cy="1650921"/>
            <wp:effectExtent l="0" t="0" r="0" b="6985"/>
            <wp:docPr id="55545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52736" name=""/>
                    <pic:cNvPicPr/>
                  </pic:nvPicPr>
                  <pic:blipFill>
                    <a:blip r:embed="rId8"/>
                    <a:stretch>
                      <a:fillRect/>
                    </a:stretch>
                  </pic:blipFill>
                  <pic:spPr>
                    <a:xfrm>
                      <a:off x="0" y="0"/>
                      <a:ext cx="5768316" cy="1669290"/>
                    </a:xfrm>
                    <a:prstGeom prst="rect">
                      <a:avLst/>
                    </a:prstGeom>
                  </pic:spPr>
                </pic:pic>
              </a:graphicData>
            </a:graphic>
          </wp:inline>
        </w:drawing>
      </w:r>
    </w:p>
    <w:p w14:paraId="7A4F88EE" w14:textId="77777777" w:rsidR="00213FF1" w:rsidRDefault="00213FF1" w:rsidP="008E5E7A">
      <w:pPr>
        <w:spacing w:after="0" w:line="480" w:lineRule="auto"/>
        <w:rPr>
          <w:b/>
          <w:bCs/>
        </w:rPr>
      </w:pPr>
    </w:p>
    <w:p w14:paraId="6C76DAAD" w14:textId="0FAB5AAD" w:rsidR="00213FF1" w:rsidRDefault="008D4ECD" w:rsidP="008E5E7A">
      <w:pPr>
        <w:spacing w:after="0" w:line="480" w:lineRule="auto"/>
        <w:rPr>
          <w:b/>
          <w:bCs/>
        </w:rPr>
      </w:pPr>
      <w:r>
        <w:rPr>
          <w:b/>
          <w:bCs/>
        </w:rPr>
        <w:t>Code:</w:t>
      </w:r>
    </w:p>
    <w:p w14:paraId="6D303F7E" w14:textId="0CA6BF2B" w:rsidR="008D4ECD" w:rsidRDefault="00F61273" w:rsidP="008E5E7A">
      <w:pPr>
        <w:spacing w:after="0" w:line="480" w:lineRule="auto"/>
        <w:rPr>
          <w:b/>
          <w:bCs/>
        </w:rPr>
      </w:pPr>
      <w:r w:rsidRPr="00F61273">
        <w:rPr>
          <w:b/>
          <w:bCs/>
          <w:noProof/>
        </w:rPr>
        <w:drawing>
          <wp:inline distT="0" distB="0" distL="0" distR="0" wp14:anchorId="3EBE6952" wp14:editId="2BC0B703">
            <wp:extent cx="5689600" cy="3238500"/>
            <wp:effectExtent l="0" t="0" r="6350" b="0"/>
            <wp:docPr id="95543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31534" name=""/>
                    <pic:cNvPicPr/>
                  </pic:nvPicPr>
                  <pic:blipFill>
                    <a:blip r:embed="rId9"/>
                    <a:stretch>
                      <a:fillRect/>
                    </a:stretch>
                  </pic:blipFill>
                  <pic:spPr>
                    <a:xfrm>
                      <a:off x="0" y="0"/>
                      <a:ext cx="5689600" cy="3238500"/>
                    </a:xfrm>
                    <a:prstGeom prst="rect">
                      <a:avLst/>
                    </a:prstGeom>
                  </pic:spPr>
                </pic:pic>
              </a:graphicData>
            </a:graphic>
          </wp:inline>
        </w:drawing>
      </w:r>
    </w:p>
    <w:p w14:paraId="52EADED5" w14:textId="77777777" w:rsidR="00213FF1" w:rsidRDefault="00213FF1" w:rsidP="008E5E7A">
      <w:pPr>
        <w:spacing w:after="0" w:line="480" w:lineRule="auto"/>
        <w:rPr>
          <w:b/>
          <w:bCs/>
        </w:rPr>
      </w:pPr>
    </w:p>
    <w:p w14:paraId="421E926E" w14:textId="77777777" w:rsidR="00213FF1" w:rsidRDefault="00213FF1" w:rsidP="008E5E7A">
      <w:pPr>
        <w:spacing w:after="0" w:line="480" w:lineRule="auto"/>
        <w:rPr>
          <w:b/>
          <w:bCs/>
        </w:rPr>
      </w:pPr>
    </w:p>
    <w:p w14:paraId="385057C0" w14:textId="77777777" w:rsidR="00213FF1" w:rsidRDefault="00213FF1" w:rsidP="008E5E7A">
      <w:pPr>
        <w:spacing w:after="0" w:line="480" w:lineRule="auto"/>
        <w:rPr>
          <w:b/>
          <w:bCs/>
        </w:rPr>
      </w:pPr>
    </w:p>
    <w:p w14:paraId="160091FB" w14:textId="77777777" w:rsidR="00213FF1" w:rsidRDefault="00213FF1" w:rsidP="008E5E7A">
      <w:pPr>
        <w:spacing w:after="0" w:line="480" w:lineRule="auto"/>
        <w:rPr>
          <w:b/>
          <w:bCs/>
        </w:rPr>
      </w:pPr>
    </w:p>
    <w:p w14:paraId="6F00AC52" w14:textId="1FE25687" w:rsidR="00D13067" w:rsidRDefault="008D4ECD" w:rsidP="008E5E7A">
      <w:pPr>
        <w:spacing w:after="0" w:line="480" w:lineRule="auto"/>
        <w:rPr>
          <w:b/>
          <w:bCs/>
        </w:rPr>
      </w:pPr>
      <w:r>
        <w:rPr>
          <w:b/>
          <w:bCs/>
        </w:rPr>
        <w:t xml:space="preserve">Step </w:t>
      </w:r>
      <w:r w:rsidR="00F61273">
        <w:rPr>
          <w:b/>
          <w:bCs/>
        </w:rPr>
        <w:t xml:space="preserve">2: </w:t>
      </w:r>
      <w:r w:rsidR="00213FF1">
        <w:rPr>
          <w:b/>
          <w:bCs/>
        </w:rPr>
        <w:t>M</w:t>
      </w:r>
      <w:r w:rsidR="00F61273">
        <w:rPr>
          <w:b/>
          <w:bCs/>
        </w:rPr>
        <w:t>ake</w:t>
      </w:r>
      <w:r>
        <w:rPr>
          <w:b/>
          <w:bCs/>
        </w:rPr>
        <w:t xml:space="preserve"> the script executable</w:t>
      </w:r>
    </w:p>
    <w:p w14:paraId="2EE970F4" w14:textId="3F7B2112" w:rsidR="008D4ECD" w:rsidRPr="00F47D82" w:rsidRDefault="00C4210C" w:rsidP="008E5E7A">
      <w:pPr>
        <w:spacing w:after="0" w:line="480" w:lineRule="auto"/>
        <w:rPr>
          <w:b/>
          <w:bCs/>
          <w:lang w:val="en-IN"/>
        </w:rPr>
      </w:pPr>
      <w:r w:rsidRPr="00C4210C">
        <w:rPr>
          <w:b/>
          <w:bCs/>
          <w:noProof/>
          <w:lang w:val="en-IN"/>
        </w:rPr>
        <w:drawing>
          <wp:inline distT="0" distB="0" distL="0" distR="0" wp14:anchorId="2B48A3D9" wp14:editId="7325C30E">
            <wp:extent cx="5486400" cy="3818467"/>
            <wp:effectExtent l="0" t="0" r="0" b="0"/>
            <wp:docPr id="1576860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2704" cy="3822854"/>
                    </a:xfrm>
                    <a:prstGeom prst="rect">
                      <a:avLst/>
                    </a:prstGeom>
                    <a:noFill/>
                    <a:ln>
                      <a:noFill/>
                    </a:ln>
                  </pic:spPr>
                </pic:pic>
              </a:graphicData>
            </a:graphic>
          </wp:inline>
        </w:drawing>
      </w:r>
    </w:p>
    <w:p w14:paraId="2D5630C1" w14:textId="77777777" w:rsidR="00B77E3C" w:rsidRDefault="00B77E3C" w:rsidP="008E5E7A">
      <w:pPr>
        <w:spacing w:after="0" w:line="480" w:lineRule="auto"/>
        <w:rPr>
          <w:b/>
          <w:bCs/>
        </w:rPr>
      </w:pPr>
    </w:p>
    <w:p w14:paraId="719F92CE" w14:textId="77777777" w:rsidR="00213FF1" w:rsidRDefault="00213FF1" w:rsidP="008E5E7A">
      <w:pPr>
        <w:spacing w:after="0" w:line="480" w:lineRule="auto"/>
        <w:rPr>
          <w:b/>
          <w:bCs/>
        </w:rPr>
      </w:pPr>
    </w:p>
    <w:p w14:paraId="4C9F056D" w14:textId="4DAAC77A" w:rsidR="0071424C" w:rsidRDefault="0071424C" w:rsidP="008E5E7A">
      <w:pPr>
        <w:spacing w:after="0" w:line="480" w:lineRule="auto"/>
        <w:rPr>
          <w:b/>
          <w:bCs/>
        </w:rPr>
      </w:pPr>
      <w:r>
        <w:rPr>
          <w:b/>
          <w:bCs/>
        </w:rPr>
        <w:t xml:space="preserve">Step 3: </w:t>
      </w:r>
      <w:r w:rsidR="00F47D82">
        <w:rPr>
          <w:b/>
          <w:bCs/>
        </w:rPr>
        <w:t>Firewall status check</w:t>
      </w:r>
    </w:p>
    <w:p w14:paraId="1D8C4E47" w14:textId="4499E9C5" w:rsidR="00F47D82" w:rsidRDefault="00F47D82" w:rsidP="008E5E7A">
      <w:pPr>
        <w:spacing w:after="0" w:line="480" w:lineRule="auto"/>
        <w:rPr>
          <w:b/>
          <w:bCs/>
        </w:rPr>
      </w:pPr>
      <w:r>
        <w:rPr>
          <w:b/>
          <w:bCs/>
          <w:noProof/>
        </w:rPr>
        <w:drawing>
          <wp:inline distT="0" distB="0" distL="0" distR="0" wp14:anchorId="456CC768" wp14:editId="1E552C87">
            <wp:extent cx="5052695" cy="2026920"/>
            <wp:effectExtent l="0" t="0" r="0" b="0"/>
            <wp:docPr id="8917305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52695" cy="2026920"/>
                    </a:xfrm>
                    <a:prstGeom prst="rect">
                      <a:avLst/>
                    </a:prstGeom>
                    <a:noFill/>
                  </pic:spPr>
                </pic:pic>
              </a:graphicData>
            </a:graphic>
          </wp:inline>
        </w:drawing>
      </w:r>
    </w:p>
    <w:p w14:paraId="12C7EB2D" w14:textId="77777777" w:rsidR="00D13067" w:rsidRDefault="00D13067" w:rsidP="008E5E7A">
      <w:pPr>
        <w:spacing w:after="0" w:line="480" w:lineRule="auto"/>
        <w:rPr>
          <w:b/>
          <w:bCs/>
        </w:rPr>
      </w:pPr>
    </w:p>
    <w:p w14:paraId="1A95CF07" w14:textId="519ABC66" w:rsidR="0071424C" w:rsidRDefault="0071424C" w:rsidP="008E5E7A">
      <w:pPr>
        <w:spacing w:after="0" w:line="480" w:lineRule="auto"/>
        <w:rPr>
          <w:b/>
          <w:bCs/>
        </w:rPr>
      </w:pPr>
      <w:r>
        <w:rPr>
          <w:b/>
          <w:bCs/>
        </w:rPr>
        <w:t xml:space="preserve">Step </w:t>
      </w:r>
      <w:r w:rsidR="00D2504A">
        <w:rPr>
          <w:b/>
          <w:bCs/>
        </w:rPr>
        <w:t>4: Password</w:t>
      </w:r>
      <w:r w:rsidR="002C4F0B">
        <w:rPr>
          <w:b/>
          <w:bCs/>
        </w:rPr>
        <w:t xml:space="preserve"> policy check</w:t>
      </w:r>
    </w:p>
    <w:p w14:paraId="0034036F" w14:textId="2E4DD870" w:rsidR="0071424C" w:rsidRDefault="00D2504A" w:rsidP="008E5E7A">
      <w:pPr>
        <w:spacing w:after="0" w:line="480" w:lineRule="auto"/>
        <w:rPr>
          <w:b/>
          <w:bCs/>
        </w:rPr>
      </w:pPr>
      <w:r w:rsidRPr="00D2504A">
        <w:rPr>
          <w:b/>
          <w:bCs/>
          <w:noProof/>
        </w:rPr>
        <w:drawing>
          <wp:inline distT="0" distB="0" distL="0" distR="0" wp14:anchorId="2DD69159" wp14:editId="23988594">
            <wp:extent cx="5486400" cy="2311400"/>
            <wp:effectExtent l="0" t="0" r="0" b="0"/>
            <wp:docPr id="22442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20361" name=""/>
                    <pic:cNvPicPr/>
                  </pic:nvPicPr>
                  <pic:blipFill>
                    <a:blip r:embed="rId12"/>
                    <a:stretch>
                      <a:fillRect/>
                    </a:stretch>
                  </pic:blipFill>
                  <pic:spPr>
                    <a:xfrm>
                      <a:off x="0" y="0"/>
                      <a:ext cx="5491185" cy="2313416"/>
                    </a:xfrm>
                    <a:prstGeom prst="rect">
                      <a:avLst/>
                    </a:prstGeom>
                  </pic:spPr>
                </pic:pic>
              </a:graphicData>
            </a:graphic>
          </wp:inline>
        </w:drawing>
      </w:r>
    </w:p>
    <w:p w14:paraId="6EFE2408" w14:textId="77777777" w:rsidR="00213FF1" w:rsidRDefault="00213FF1" w:rsidP="008E5E7A">
      <w:pPr>
        <w:spacing w:after="0" w:line="480" w:lineRule="auto"/>
        <w:rPr>
          <w:b/>
          <w:bCs/>
        </w:rPr>
      </w:pPr>
    </w:p>
    <w:p w14:paraId="1900A2DC" w14:textId="130CA673" w:rsidR="0071424C" w:rsidRDefault="00DB16EA" w:rsidP="008E5E7A">
      <w:pPr>
        <w:spacing w:after="0" w:line="480" w:lineRule="auto"/>
        <w:rPr>
          <w:b/>
          <w:bCs/>
        </w:rPr>
      </w:pPr>
      <w:r>
        <w:rPr>
          <w:b/>
          <w:bCs/>
        </w:rPr>
        <w:t>Step 5: S</w:t>
      </w:r>
      <w:r w:rsidR="002D30AE">
        <w:rPr>
          <w:b/>
          <w:bCs/>
        </w:rPr>
        <w:t>ystem Update Check</w:t>
      </w:r>
      <w:r>
        <w:rPr>
          <w:b/>
          <w:bCs/>
        </w:rPr>
        <w:t xml:space="preserve"> </w:t>
      </w:r>
    </w:p>
    <w:p w14:paraId="48748D7D" w14:textId="3F9A99BF" w:rsidR="00DB16EA" w:rsidRDefault="002D30AE" w:rsidP="008E5E7A">
      <w:pPr>
        <w:spacing w:after="0" w:line="480" w:lineRule="auto"/>
        <w:rPr>
          <w:b/>
          <w:bCs/>
        </w:rPr>
      </w:pPr>
      <w:r w:rsidRPr="002D30AE">
        <w:rPr>
          <w:b/>
          <w:bCs/>
          <w:noProof/>
        </w:rPr>
        <w:drawing>
          <wp:inline distT="0" distB="0" distL="0" distR="0" wp14:anchorId="290900AA" wp14:editId="66A47AEE">
            <wp:extent cx="5486400" cy="2099733"/>
            <wp:effectExtent l="0" t="0" r="0" b="0"/>
            <wp:docPr id="95512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23468" name=""/>
                    <pic:cNvPicPr/>
                  </pic:nvPicPr>
                  <pic:blipFill>
                    <a:blip r:embed="rId13"/>
                    <a:stretch>
                      <a:fillRect/>
                    </a:stretch>
                  </pic:blipFill>
                  <pic:spPr>
                    <a:xfrm>
                      <a:off x="0" y="0"/>
                      <a:ext cx="5497301" cy="2103905"/>
                    </a:xfrm>
                    <a:prstGeom prst="rect">
                      <a:avLst/>
                    </a:prstGeom>
                  </pic:spPr>
                </pic:pic>
              </a:graphicData>
            </a:graphic>
          </wp:inline>
        </w:drawing>
      </w:r>
    </w:p>
    <w:p w14:paraId="67EF5C7D" w14:textId="3C767EA6" w:rsidR="00DB16EA" w:rsidRDefault="00D13067" w:rsidP="008E5E7A">
      <w:pPr>
        <w:spacing w:after="0" w:line="480" w:lineRule="auto"/>
        <w:rPr>
          <w:b/>
          <w:bCs/>
        </w:rPr>
      </w:pPr>
      <w:r>
        <w:rPr>
          <w:b/>
          <w:bCs/>
        </w:rPr>
        <w:br/>
      </w:r>
      <w:r w:rsidR="00DB16EA">
        <w:rPr>
          <w:b/>
          <w:bCs/>
        </w:rPr>
        <w:t xml:space="preserve">Step 6: </w:t>
      </w:r>
      <w:r w:rsidR="003A307B">
        <w:rPr>
          <w:b/>
          <w:bCs/>
        </w:rPr>
        <w:t>Compliance score</w:t>
      </w:r>
    </w:p>
    <w:p w14:paraId="6E55FFE3" w14:textId="189DAC33" w:rsidR="00DB16EA" w:rsidRDefault="003A307B" w:rsidP="008E5E7A">
      <w:pPr>
        <w:spacing w:after="0" w:line="480" w:lineRule="auto"/>
        <w:rPr>
          <w:b/>
          <w:bCs/>
        </w:rPr>
      </w:pPr>
      <w:r w:rsidRPr="003A307B">
        <w:rPr>
          <w:b/>
          <w:bCs/>
          <w:noProof/>
        </w:rPr>
        <w:drawing>
          <wp:inline distT="0" distB="0" distL="0" distR="0" wp14:anchorId="5FF21A6F" wp14:editId="25F8207A">
            <wp:extent cx="3870956" cy="965200"/>
            <wp:effectExtent l="0" t="0" r="0" b="6350"/>
            <wp:docPr id="146987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79004" name=""/>
                    <pic:cNvPicPr/>
                  </pic:nvPicPr>
                  <pic:blipFill>
                    <a:blip r:embed="rId14"/>
                    <a:stretch>
                      <a:fillRect/>
                    </a:stretch>
                  </pic:blipFill>
                  <pic:spPr>
                    <a:xfrm>
                      <a:off x="0" y="0"/>
                      <a:ext cx="3885558" cy="968841"/>
                    </a:xfrm>
                    <a:prstGeom prst="rect">
                      <a:avLst/>
                    </a:prstGeom>
                  </pic:spPr>
                </pic:pic>
              </a:graphicData>
            </a:graphic>
          </wp:inline>
        </w:drawing>
      </w:r>
    </w:p>
    <w:p w14:paraId="4325C341" w14:textId="77777777" w:rsidR="00DB16EA" w:rsidRDefault="00DB16EA" w:rsidP="008E5E7A">
      <w:pPr>
        <w:spacing w:after="0" w:line="480" w:lineRule="auto"/>
        <w:rPr>
          <w:b/>
          <w:bCs/>
        </w:rPr>
      </w:pPr>
    </w:p>
    <w:p w14:paraId="6B60BAD5" w14:textId="77777777" w:rsidR="00213FF1" w:rsidRDefault="00213FF1" w:rsidP="008E5E7A">
      <w:pPr>
        <w:spacing w:after="0" w:line="480" w:lineRule="auto"/>
        <w:rPr>
          <w:b/>
          <w:bCs/>
        </w:rPr>
      </w:pPr>
    </w:p>
    <w:p w14:paraId="4E3CCE5F" w14:textId="77777777" w:rsidR="00441B4A" w:rsidRPr="00D13067" w:rsidRDefault="00441B4A" w:rsidP="008E5E7A">
      <w:pPr>
        <w:spacing w:after="0" w:line="480" w:lineRule="auto"/>
        <w:rPr>
          <w:b/>
          <w:bCs/>
        </w:rPr>
      </w:pPr>
      <w:r w:rsidRPr="00D13067">
        <w:rPr>
          <w:b/>
          <w:bCs/>
        </w:rPr>
        <w:t>Conclusion</w:t>
      </w:r>
    </w:p>
    <w:p w14:paraId="09B6C4F7" w14:textId="77777777" w:rsidR="00213FF1" w:rsidRDefault="00846AF5" w:rsidP="008E5E7A">
      <w:pPr>
        <w:spacing w:after="0" w:line="480" w:lineRule="auto"/>
        <w:rPr>
          <w:rFonts w:ascii="Times New Roman" w:eastAsia="Times New Roman" w:hAnsi="Times New Roman" w:cs="Times New Roman"/>
          <w:sz w:val="24"/>
          <w:szCs w:val="24"/>
          <w:lang w:val="en-IN" w:eastAsia="en-IN"/>
        </w:rPr>
      </w:pPr>
      <w:r w:rsidRPr="00846AF5">
        <w:rPr>
          <w:rFonts w:ascii="Times New Roman" w:eastAsia="Times New Roman" w:hAnsi="Times New Roman" w:cs="Times New Roman"/>
          <w:sz w:val="24"/>
          <w:szCs w:val="24"/>
          <w:lang w:val="en-IN" w:eastAsia="en-IN"/>
        </w:rPr>
        <w:t xml:space="preserve">• The Linux Security Compliance Scanner shows how to use Bash scripting and Linux </w:t>
      </w:r>
      <w:r w:rsidR="00213FF1">
        <w:rPr>
          <w:rFonts w:ascii="Times New Roman" w:eastAsia="Times New Roman" w:hAnsi="Times New Roman" w:cs="Times New Roman"/>
          <w:sz w:val="24"/>
          <w:szCs w:val="24"/>
          <w:lang w:val="en-IN" w:eastAsia="en-IN"/>
        </w:rPr>
        <w:t xml:space="preserve">  </w:t>
      </w:r>
    </w:p>
    <w:p w14:paraId="47C6A5E4" w14:textId="77777777" w:rsidR="00213FF1" w:rsidRDefault="00213FF1" w:rsidP="008E5E7A">
      <w:pPr>
        <w:spacing w:after="0" w:line="48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sidR="00846AF5" w:rsidRPr="00846AF5">
        <w:rPr>
          <w:rFonts w:ascii="Times New Roman" w:eastAsia="Times New Roman" w:hAnsi="Times New Roman" w:cs="Times New Roman"/>
          <w:sz w:val="24"/>
          <w:szCs w:val="24"/>
          <w:lang w:val="en-IN" w:eastAsia="en-IN"/>
        </w:rPr>
        <w:t>tools to automate system security auditing.</w:t>
      </w:r>
      <w:r w:rsidR="00846AF5" w:rsidRPr="00846AF5">
        <w:rPr>
          <w:rFonts w:ascii="Times New Roman" w:eastAsia="Times New Roman" w:hAnsi="Times New Roman" w:cs="Times New Roman"/>
          <w:sz w:val="24"/>
          <w:szCs w:val="24"/>
          <w:lang w:val="en-IN" w:eastAsia="en-IN"/>
        </w:rPr>
        <w:br/>
        <w:t xml:space="preserve">• The project shows how important it is to find configuration-based vulnerabilities in </w:t>
      </w:r>
      <w:r>
        <w:rPr>
          <w:rFonts w:ascii="Times New Roman" w:eastAsia="Times New Roman" w:hAnsi="Times New Roman" w:cs="Times New Roman"/>
          <w:sz w:val="24"/>
          <w:szCs w:val="24"/>
          <w:lang w:val="en-IN" w:eastAsia="en-IN"/>
        </w:rPr>
        <w:t xml:space="preserve"> </w:t>
      </w:r>
    </w:p>
    <w:p w14:paraId="4CD60876" w14:textId="77777777" w:rsidR="00213FF1" w:rsidRDefault="00213FF1" w:rsidP="008E5E7A">
      <w:pPr>
        <w:spacing w:after="0" w:line="48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sidR="00846AF5" w:rsidRPr="00846AF5">
        <w:rPr>
          <w:rFonts w:ascii="Times New Roman" w:eastAsia="Times New Roman" w:hAnsi="Times New Roman" w:cs="Times New Roman"/>
          <w:sz w:val="24"/>
          <w:szCs w:val="24"/>
          <w:lang w:val="en-IN" w:eastAsia="en-IN"/>
        </w:rPr>
        <w:t>Linux systems.</w:t>
      </w:r>
      <w:r w:rsidR="00846AF5" w:rsidRPr="00846AF5">
        <w:rPr>
          <w:rFonts w:ascii="Times New Roman" w:eastAsia="Times New Roman" w:hAnsi="Times New Roman" w:cs="Times New Roman"/>
          <w:sz w:val="24"/>
          <w:szCs w:val="24"/>
          <w:lang w:val="en-IN" w:eastAsia="en-IN"/>
        </w:rPr>
        <w:br/>
        <w:t xml:space="preserve">• Automated scanning makes security auditing easier and raises awareness of system </w:t>
      </w:r>
      <w:r>
        <w:rPr>
          <w:rFonts w:ascii="Times New Roman" w:eastAsia="Times New Roman" w:hAnsi="Times New Roman" w:cs="Times New Roman"/>
          <w:sz w:val="24"/>
          <w:szCs w:val="24"/>
          <w:lang w:val="en-IN" w:eastAsia="en-IN"/>
        </w:rPr>
        <w:t xml:space="preserve"> </w:t>
      </w:r>
    </w:p>
    <w:p w14:paraId="7278DE77" w14:textId="77777777" w:rsidR="00213FF1" w:rsidRDefault="00213FF1" w:rsidP="008E5E7A">
      <w:pPr>
        <w:spacing w:after="0" w:line="48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sidR="00846AF5" w:rsidRPr="00846AF5">
        <w:rPr>
          <w:rFonts w:ascii="Times New Roman" w:eastAsia="Times New Roman" w:hAnsi="Times New Roman" w:cs="Times New Roman"/>
          <w:sz w:val="24"/>
          <w:szCs w:val="24"/>
          <w:lang w:val="en-IN" w:eastAsia="en-IN"/>
        </w:rPr>
        <w:t>security.</w:t>
      </w:r>
    </w:p>
    <w:p w14:paraId="79B9EB0A" w14:textId="2AA0B628" w:rsidR="00213FF1" w:rsidRDefault="00846AF5" w:rsidP="008E5E7A">
      <w:pPr>
        <w:spacing w:after="0" w:line="480" w:lineRule="auto"/>
        <w:rPr>
          <w:rFonts w:ascii="Times New Roman" w:eastAsia="Times New Roman" w:hAnsi="Times New Roman" w:cs="Times New Roman"/>
          <w:sz w:val="24"/>
          <w:szCs w:val="24"/>
          <w:lang w:val="en-IN" w:eastAsia="en-IN"/>
        </w:rPr>
      </w:pPr>
      <w:r w:rsidRPr="00846AF5">
        <w:rPr>
          <w:rFonts w:ascii="Times New Roman" w:eastAsia="Times New Roman" w:hAnsi="Times New Roman" w:cs="Times New Roman"/>
          <w:sz w:val="24"/>
          <w:szCs w:val="24"/>
          <w:lang w:val="en-IN" w:eastAsia="en-IN"/>
        </w:rPr>
        <w:t xml:space="preserve">• The scanner helps administrators find problems like weak password policies, SSH </w:t>
      </w:r>
      <w:r w:rsidR="00213FF1">
        <w:rPr>
          <w:rFonts w:ascii="Times New Roman" w:eastAsia="Times New Roman" w:hAnsi="Times New Roman" w:cs="Times New Roman"/>
          <w:sz w:val="24"/>
          <w:szCs w:val="24"/>
          <w:lang w:val="en-IN" w:eastAsia="en-IN"/>
        </w:rPr>
        <w:t xml:space="preserve">  </w:t>
      </w:r>
    </w:p>
    <w:p w14:paraId="7CF38D7D" w14:textId="77777777" w:rsidR="00213FF1" w:rsidRDefault="00213FF1" w:rsidP="008E5E7A">
      <w:pPr>
        <w:spacing w:after="0" w:line="48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sidR="00846AF5" w:rsidRPr="00846AF5">
        <w:rPr>
          <w:rFonts w:ascii="Times New Roman" w:eastAsia="Times New Roman" w:hAnsi="Times New Roman" w:cs="Times New Roman"/>
          <w:sz w:val="24"/>
          <w:szCs w:val="24"/>
          <w:lang w:val="en-IN" w:eastAsia="en-IN"/>
        </w:rPr>
        <w:t>configurations that aren't secure, and updates that are missing.</w:t>
      </w:r>
      <w:r w:rsidR="00846AF5" w:rsidRPr="00846AF5">
        <w:rPr>
          <w:rFonts w:ascii="Times New Roman" w:eastAsia="Times New Roman" w:hAnsi="Times New Roman" w:cs="Times New Roman"/>
          <w:sz w:val="24"/>
          <w:szCs w:val="24"/>
          <w:lang w:val="en-IN" w:eastAsia="en-IN"/>
        </w:rPr>
        <w:br/>
        <w:t>• The security report that was made gives useful information that can be used to make the</w:t>
      </w:r>
    </w:p>
    <w:p w14:paraId="5C1A6B4F" w14:textId="77777777" w:rsidR="00213FF1" w:rsidRDefault="00213FF1" w:rsidP="008E5E7A">
      <w:pPr>
        <w:spacing w:after="0" w:line="48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sidR="00846AF5" w:rsidRPr="00846AF5">
        <w:rPr>
          <w:rFonts w:ascii="Times New Roman" w:eastAsia="Times New Roman" w:hAnsi="Times New Roman" w:cs="Times New Roman"/>
          <w:sz w:val="24"/>
          <w:szCs w:val="24"/>
          <w:lang w:val="en-IN" w:eastAsia="en-IN"/>
        </w:rPr>
        <w:t>system more secure.</w:t>
      </w:r>
      <w:r w:rsidR="00846AF5" w:rsidRPr="00846AF5">
        <w:rPr>
          <w:rFonts w:ascii="Times New Roman" w:eastAsia="Times New Roman" w:hAnsi="Times New Roman" w:cs="Times New Roman"/>
          <w:sz w:val="24"/>
          <w:szCs w:val="24"/>
          <w:lang w:val="en-IN" w:eastAsia="en-IN"/>
        </w:rPr>
        <w:br/>
        <w:t xml:space="preserve">• This project gives you hands-on experience with Linux security and system </w:t>
      </w:r>
    </w:p>
    <w:p w14:paraId="31F51627" w14:textId="7B4A97D4" w:rsidR="00491F92" w:rsidRPr="00846AF5" w:rsidRDefault="00213FF1" w:rsidP="008E5E7A">
      <w:pPr>
        <w:spacing w:after="0" w:line="48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sidR="00846AF5" w:rsidRPr="00846AF5">
        <w:rPr>
          <w:rFonts w:ascii="Times New Roman" w:eastAsia="Times New Roman" w:hAnsi="Times New Roman" w:cs="Times New Roman"/>
          <w:sz w:val="24"/>
          <w:szCs w:val="24"/>
          <w:lang w:val="en-IN" w:eastAsia="en-IN"/>
        </w:rPr>
        <w:t>administration.</w:t>
      </w:r>
      <w:r w:rsidR="00846AF5" w:rsidRPr="00846AF5">
        <w:rPr>
          <w:rFonts w:ascii="Times New Roman" w:eastAsia="Times New Roman" w:hAnsi="Times New Roman" w:cs="Times New Roman"/>
          <w:sz w:val="24"/>
          <w:szCs w:val="24"/>
          <w:lang w:val="en-IN" w:eastAsia="en-IN"/>
        </w:rPr>
        <w:br/>
        <w:t>• It also shows how professional security auditing tools work on the inside.</w:t>
      </w:r>
      <w:r w:rsidR="00846AF5" w:rsidRPr="00846AF5">
        <w:rPr>
          <w:rFonts w:ascii="Times New Roman" w:eastAsia="Times New Roman" w:hAnsi="Times New Roman" w:cs="Times New Roman"/>
          <w:sz w:val="24"/>
          <w:szCs w:val="24"/>
          <w:lang w:val="en-IN" w:eastAsia="en-IN"/>
        </w:rPr>
        <w:br/>
        <w:t>• The project is a starting point for making better cybersecurity tools in the future.</w:t>
      </w:r>
    </w:p>
    <w:p w14:paraId="225FB3D5" w14:textId="77777777" w:rsidR="00026C30" w:rsidRDefault="00026C30" w:rsidP="008E5E7A">
      <w:pPr>
        <w:spacing w:after="0" w:line="480" w:lineRule="auto"/>
      </w:pPr>
    </w:p>
    <w:sectPr w:rsidR="00026C30" w:rsidSect="00020D02">
      <w:footerReference w:type="default" r:id="rId15"/>
      <w:pgSz w:w="12240" w:h="15840"/>
      <w:pgMar w:top="1440" w:right="1800" w:bottom="1440" w:left="1800" w:header="567" w:footer="567"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F24A4" w14:textId="77777777" w:rsidR="003705B4" w:rsidRDefault="003705B4" w:rsidP="006A538F">
      <w:pPr>
        <w:spacing w:after="0"/>
      </w:pPr>
      <w:r>
        <w:separator/>
      </w:r>
    </w:p>
  </w:endnote>
  <w:endnote w:type="continuationSeparator" w:id="0">
    <w:p w14:paraId="79AB1F1D" w14:textId="77777777" w:rsidR="003705B4" w:rsidRDefault="003705B4" w:rsidP="006A53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9538B" w14:textId="77777777" w:rsidR="00020D02" w:rsidRDefault="00020D02">
    <w:pPr>
      <w:pStyle w:val="Footer"/>
      <w:rPr>
        <w:lang w:val="en-IN"/>
      </w:rPr>
    </w:pPr>
  </w:p>
  <w:p w14:paraId="7B8AC82B" w14:textId="77777777" w:rsidR="00020D02" w:rsidRPr="00020D02" w:rsidRDefault="00020D02">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746A7" w14:textId="77777777" w:rsidR="003705B4" w:rsidRDefault="003705B4" w:rsidP="006A538F">
      <w:pPr>
        <w:spacing w:after="0"/>
      </w:pPr>
      <w:r>
        <w:separator/>
      </w:r>
    </w:p>
  </w:footnote>
  <w:footnote w:type="continuationSeparator" w:id="0">
    <w:p w14:paraId="5289FAE6" w14:textId="77777777" w:rsidR="003705B4" w:rsidRDefault="003705B4" w:rsidP="006A538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386D73"/>
    <w:multiLevelType w:val="multilevel"/>
    <w:tmpl w:val="2D2C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C0968"/>
    <w:multiLevelType w:val="multilevel"/>
    <w:tmpl w:val="F372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E47F6"/>
    <w:multiLevelType w:val="multilevel"/>
    <w:tmpl w:val="E1DC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55421"/>
    <w:multiLevelType w:val="multilevel"/>
    <w:tmpl w:val="6C36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94823"/>
    <w:multiLevelType w:val="multilevel"/>
    <w:tmpl w:val="349E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4D65DD"/>
    <w:multiLevelType w:val="multilevel"/>
    <w:tmpl w:val="387C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B0A81"/>
    <w:multiLevelType w:val="multilevel"/>
    <w:tmpl w:val="42AA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E4784"/>
    <w:multiLevelType w:val="multilevel"/>
    <w:tmpl w:val="A648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45794B"/>
    <w:multiLevelType w:val="multilevel"/>
    <w:tmpl w:val="10DC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48033">
    <w:abstractNumId w:val="8"/>
  </w:num>
  <w:num w:numId="2" w16cid:durableId="733546629">
    <w:abstractNumId w:val="6"/>
  </w:num>
  <w:num w:numId="3" w16cid:durableId="475608708">
    <w:abstractNumId w:val="5"/>
  </w:num>
  <w:num w:numId="4" w16cid:durableId="427580911">
    <w:abstractNumId w:val="4"/>
  </w:num>
  <w:num w:numId="5" w16cid:durableId="1337878850">
    <w:abstractNumId w:val="7"/>
  </w:num>
  <w:num w:numId="6" w16cid:durableId="560483865">
    <w:abstractNumId w:val="3"/>
  </w:num>
  <w:num w:numId="7" w16cid:durableId="1817648976">
    <w:abstractNumId w:val="2"/>
  </w:num>
  <w:num w:numId="8" w16cid:durableId="861086315">
    <w:abstractNumId w:val="1"/>
  </w:num>
  <w:num w:numId="9" w16cid:durableId="753358576">
    <w:abstractNumId w:val="0"/>
  </w:num>
  <w:num w:numId="10" w16cid:durableId="1904751737">
    <w:abstractNumId w:val="9"/>
  </w:num>
  <w:num w:numId="11" w16cid:durableId="1755004305">
    <w:abstractNumId w:val="13"/>
  </w:num>
  <w:num w:numId="12" w16cid:durableId="1271161215">
    <w:abstractNumId w:val="10"/>
  </w:num>
  <w:num w:numId="13" w16cid:durableId="817112704">
    <w:abstractNumId w:val="12"/>
  </w:num>
  <w:num w:numId="14" w16cid:durableId="715010416">
    <w:abstractNumId w:val="14"/>
  </w:num>
  <w:num w:numId="15" w16cid:durableId="314644952">
    <w:abstractNumId w:val="16"/>
  </w:num>
  <w:num w:numId="16" w16cid:durableId="1256790666">
    <w:abstractNumId w:val="11"/>
  </w:num>
  <w:num w:numId="17" w16cid:durableId="1623418865">
    <w:abstractNumId w:val="17"/>
  </w:num>
  <w:num w:numId="18" w16cid:durableId="7634579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77B"/>
    <w:rsid w:val="00020D02"/>
    <w:rsid w:val="00026C30"/>
    <w:rsid w:val="00034616"/>
    <w:rsid w:val="0005681A"/>
    <w:rsid w:val="0006063C"/>
    <w:rsid w:val="00064857"/>
    <w:rsid w:val="00076959"/>
    <w:rsid w:val="000E502E"/>
    <w:rsid w:val="000E5E53"/>
    <w:rsid w:val="0010692B"/>
    <w:rsid w:val="0015074B"/>
    <w:rsid w:val="00160498"/>
    <w:rsid w:val="00162738"/>
    <w:rsid w:val="00176A75"/>
    <w:rsid w:val="00190726"/>
    <w:rsid w:val="001F6DBA"/>
    <w:rsid w:val="00212991"/>
    <w:rsid w:val="002139BD"/>
    <w:rsid w:val="00213FF1"/>
    <w:rsid w:val="00217548"/>
    <w:rsid w:val="00231880"/>
    <w:rsid w:val="002731FB"/>
    <w:rsid w:val="00283048"/>
    <w:rsid w:val="0029639D"/>
    <w:rsid w:val="002C4F0B"/>
    <w:rsid w:val="002D30AE"/>
    <w:rsid w:val="002D361F"/>
    <w:rsid w:val="00326F90"/>
    <w:rsid w:val="00336E07"/>
    <w:rsid w:val="003675F6"/>
    <w:rsid w:val="003705B4"/>
    <w:rsid w:val="00395A59"/>
    <w:rsid w:val="003A307B"/>
    <w:rsid w:val="00441B4A"/>
    <w:rsid w:val="00491F92"/>
    <w:rsid w:val="004D5347"/>
    <w:rsid w:val="00514FB4"/>
    <w:rsid w:val="005279ED"/>
    <w:rsid w:val="00562BAD"/>
    <w:rsid w:val="00563648"/>
    <w:rsid w:val="00574284"/>
    <w:rsid w:val="005A128D"/>
    <w:rsid w:val="005E17CE"/>
    <w:rsid w:val="006223BD"/>
    <w:rsid w:val="006512FD"/>
    <w:rsid w:val="00660AEE"/>
    <w:rsid w:val="006A538F"/>
    <w:rsid w:val="006B71E3"/>
    <w:rsid w:val="006D795A"/>
    <w:rsid w:val="006F47A7"/>
    <w:rsid w:val="00700C5D"/>
    <w:rsid w:val="0071424C"/>
    <w:rsid w:val="007375E0"/>
    <w:rsid w:val="00751A58"/>
    <w:rsid w:val="00773746"/>
    <w:rsid w:val="007950A8"/>
    <w:rsid w:val="007F500D"/>
    <w:rsid w:val="0083169F"/>
    <w:rsid w:val="0084680A"/>
    <w:rsid w:val="00846AF5"/>
    <w:rsid w:val="008C3214"/>
    <w:rsid w:val="008D2C5F"/>
    <w:rsid w:val="008D4ECD"/>
    <w:rsid w:val="008E31E0"/>
    <w:rsid w:val="008E5E7A"/>
    <w:rsid w:val="008E6B1B"/>
    <w:rsid w:val="008F5311"/>
    <w:rsid w:val="00926E17"/>
    <w:rsid w:val="009837DE"/>
    <w:rsid w:val="009959E5"/>
    <w:rsid w:val="009E252D"/>
    <w:rsid w:val="00A0069E"/>
    <w:rsid w:val="00A03929"/>
    <w:rsid w:val="00AA1D8D"/>
    <w:rsid w:val="00AD6C5D"/>
    <w:rsid w:val="00B47730"/>
    <w:rsid w:val="00B77E3C"/>
    <w:rsid w:val="00BA3CA3"/>
    <w:rsid w:val="00BF7213"/>
    <w:rsid w:val="00C2757B"/>
    <w:rsid w:val="00C377CB"/>
    <w:rsid w:val="00C4210C"/>
    <w:rsid w:val="00C51A8B"/>
    <w:rsid w:val="00C76504"/>
    <w:rsid w:val="00C90F38"/>
    <w:rsid w:val="00CA5532"/>
    <w:rsid w:val="00CB0664"/>
    <w:rsid w:val="00CB2053"/>
    <w:rsid w:val="00CC6279"/>
    <w:rsid w:val="00D13067"/>
    <w:rsid w:val="00D2463A"/>
    <w:rsid w:val="00D2504A"/>
    <w:rsid w:val="00D46B3D"/>
    <w:rsid w:val="00DB16EA"/>
    <w:rsid w:val="00DE09A2"/>
    <w:rsid w:val="00DF7A09"/>
    <w:rsid w:val="00E000DE"/>
    <w:rsid w:val="00E03D1B"/>
    <w:rsid w:val="00E131B3"/>
    <w:rsid w:val="00F15E64"/>
    <w:rsid w:val="00F47D82"/>
    <w:rsid w:val="00F51EFE"/>
    <w:rsid w:val="00F61273"/>
    <w:rsid w:val="00F97D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31EC6"/>
  <w14:defaultImageDpi w14:val="300"/>
  <w15:docId w15:val="{B8F92C81-863D-4287-A313-AB3C966CE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11</Pages>
  <Words>1817</Words>
  <Characters>10357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Bhavya Tejaswi Majeti</cp:lastModifiedBy>
  <cp:revision>43</cp:revision>
  <cp:lastPrinted>2025-08-11T06:55:00Z</cp:lastPrinted>
  <dcterms:created xsi:type="dcterms:W3CDTF">2026-03-12T05:26:00Z</dcterms:created>
  <dcterms:modified xsi:type="dcterms:W3CDTF">2026-03-13T04:30:00Z</dcterms:modified>
  <cp:category/>
</cp:coreProperties>
</file>